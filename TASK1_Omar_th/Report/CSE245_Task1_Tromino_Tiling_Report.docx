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52E20" w14:textId="77777777" w:rsidR="00A767C4" w:rsidRPr="005A010C" w:rsidRDefault="00000000">
      <w:pPr>
        <w:jc w:val="center"/>
        <w:rPr>
          <w:sz w:val="32"/>
          <w:szCs w:val="32"/>
        </w:rPr>
      </w:pPr>
      <w:r w:rsidRPr="005A010C">
        <w:rPr>
          <w:b/>
          <w:color w:val="2E567A"/>
          <w:sz w:val="32"/>
          <w:szCs w:val="32"/>
        </w:rPr>
        <w:t>CSE245: Design and Analysis of Algorithms – Spring 2026</w:t>
      </w:r>
    </w:p>
    <w:p w14:paraId="2C37711F" w14:textId="77777777" w:rsidR="00A767C4" w:rsidRDefault="00000000">
      <w:pPr>
        <w:jc w:val="center"/>
      </w:pPr>
      <w:r>
        <w:rPr>
          <w:color w:val="555555"/>
          <w:sz w:val="20"/>
        </w:rPr>
        <w:t>Ain Shams University  |  Faculty of Engineering  |  Computer Engineering &amp; Software Systems</w:t>
      </w:r>
    </w:p>
    <w:p w14:paraId="65FB7086" w14:textId="77777777" w:rsidR="00A767C4" w:rsidRPr="00224702" w:rsidRDefault="00000000">
      <w:pPr>
        <w:shd w:val="clear" w:color="auto" w:fill="2E567A"/>
        <w:spacing w:before="400"/>
        <w:jc w:val="center"/>
        <w:rPr>
          <w:sz w:val="20"/>
          <w:szCs w:val="20"/>
        </w:rPr>
      </w:pPr>
      <w:r w:rsidRPr="00224702">
        <w:rPr>
          <w:b/>
          <w:color w:val="FFFFFF"/>
          <w:sz w:val="32"/>
          <w:szCs w:val="20"/>
        </w:rPr>
        <w:t>Task 1 – Tromino Tiling with 3-Color Constraint</w:t>
      </w:r>
    </w:p>
    <w:tbl>
      <w:tblPr>
        <w:tblStyle w:val="TableGrid"/>
        <w:tblW w:w="0" w:type="auto"/>
        <w:tblLook w:val="04A0" w:firstRow="1" w:lastRow="0" w:firstColumn="1" w:lastColumn="0" w:noHBand="0" w:noVBand="1"/>
      </w:tblPr>
      <w:tblGrid>
        <w:gridCol w:w="3736"/>
        <w:gridCol w:w="5120"/>
      </w:tblGrid>
      <w:tr w:rsidR="00A767C4" w14:paraId="4D45FD90" w14:textId="77777777">
        <w:tc>
          <w:tcPr>
            <w:tcW w:w="2592" w:type="dxa"/>
            <w:shd w:val="clear" w:color="auto" w:fill="D9E2EC"/>
          </w:tcPr>
          <w:p w14:paraId="7A18C2B5" w14:textId="77777777" w:rsidR="00A767C4" w:rsidRDefault="00000000">
            <w:r>
              <w:rPr>
                <w:b/>
                <w:sz w:val="20"/>
              </w:rPr>
              <w:t>Task Number</w:t>
            </w:r>
          </w:p>
        </w:tc>
        <w:tc>
          <w:tcPr>
            <w:tcW w:w="6480" w:type="dxa"/>
          </w:tcPr>
          <w:p w14:paraId="22F28787" w14:textId="77777777" w:rsidR="00A767C4" w:rsidRDefault="00000000">
            <w:r>
              <w:rPr>
                <w:sz w:val="20"/>
              </w:rPr>
              <w:t>Task 1</w:t>
            </w:r>
          </w:p>
        </w:tc>
      </w:tr>
      <w:tr w:rsidR="00A767C4" w14:paraId="1A32EE26" w14:textId="77777777">
        <w:tc>
          <w:tcPr>
            <w:tcW w:w="4703" w:type="dxa"/>
            <w:shd w:val="clear" w:color="auto" w:fill="D9E2EC"/>
          </w:tcPr>
          <w:p w14:paraId="111D6E02" w14:textId="77777777" w:rsidR="00A767C4" w:rsidRDefault="00000000">
            <w:r>
              <w:rPr>
                <w:b/>
                <w:sz w:val="20"/>
              </w:rPr>
              <w:t>Topic / Algorithm</w:t>
            </w:r>
          </w:p>
        </w:tc>
        <w:tc>
          <w:tcPr>
            <w:tcW w:w="4703" w:type="dxa"/>
          </w:tcPr>
          <w:p w14:paraId="3111FD66" w14:textId="77777777" w:rsidR="00A767C4" w:rsidRDefault="00000000">
            <w:r>
              <w:rPr>
                <w:sz w:val="20"/>
              </w:rPr>
              <w:t>Divide &amp; Conquer + Brute Force (Backtracking)</w:t>
            </w:r>
          </w:p>
        </w:tc>
      </w:tr>
      <w:tr w:rsidR="00A767C4" w14:paraId="26DDFE94" w14:textId="77777777">
        <w:tc>
          <w:tcPr>
            <w:tcW w:w="4703" w:type="dxa"/>
            <w:shd w:val="clear" w:color="auto" w:fill="D9E2EC"/>
          </w:tcPr>
          <w:p w14:paraId="2EE6F535" w14:textId="77777777" w:rsidR="00A767C4" w:rsidRDefault="00000000">
            <w:r>
              <w:rPr>
                <w:b/>
                <w:sz w:val="20"/>
              </w:rPr>
              <w:t>Assigned Members</w:t>
            </w:r>
          </w:p>
        </w:tc>
        <w:tc>
          <w:tcPr>
            <w:tcW w:w="4703" w:type="dxa"/>
          </w:tcPr>
          <w:p w14:paraId="6D59BE14" w14:textId="11D4D055" w:rsidR="00A767C4" w:rsidRDefault="007C5BB8">
            <w:r>
              <w:rPr>
                <w:sz w:val="20"/>
              </w:rPr>
              <w:t>Omar Mohamed Hassan</w:t>
            </w:r>
          </w:p>
        </w:tc>
      </w:tr>
      <w:tr w:rsidR="00A767C4" w14:paraId="6D8AAE2D" w14:textId="77777777">
        <w:tc>
          <w:tcPr>
            <w:tcW w:w="4703" w:type="dxa"/>
            <w:shd w:val="clear" w:color="auto" w:fill="D9E2EC"/>
          </w:tcPr>
          <w:p w14:paraId="2D7C2A3D" w14:textId="77777777" w:rsidR="00A767C4" w:rsidRDefault="00000000">
            <w:r>
              <w:rPr>
                <w:b/>
                <w:sz w:val="20"/>
              </w:rPr>
              <w:t>Difficulty</w:t>
            </w:r>
          </w:p>
        </w:tc>
        <w:tc>
          <w:tcPr>
            <w:tcW w:w="4703" w:type="dxa"/>
          </w:tcPr>
          <w:p w14:paraId="0F6D4207" w14:textId="1D8745D2" w:rsidR="00A767C4" w:rsidRDefault="00000000">
            <w:r>
              <w:rPr>
                <w:sz w:val="20"/>
              </w:rPr>
              <w:t>Hard</w:t>
            </w:r>
          </w:p>
        </w:tc>
      </w:tr>
      <w:tr w:rsidR="00A767C4" w14:paraId="603C45BC" w14:textId="77777777">
        <w:tc>
          <w:tcPr>
            <w:tcW w:w="4703" w:type="dxa"/>
            <w:shd w:val="clear" w:color="auto" w:fill="D9E2EC"/>
          </w:tcPr>
          <w:p w14:paraId="7C48F7EB" w14:textId="77777777" w:rsidR="00A767C4" w:rsidRDefault="00000000">
            <w:r>
              <w:rPr>
                <w:b/>
                <w:sz w:val="20"/>
              </w:rPr>
              <w:t>Language</w:t>
            </w:r>
          </w:p>
        </w:tc>
        <w:tc>
          <w:tcPr>
            <w:tcW w:w="4703" w:type="dxa"/>
          </w:tcPr>
          <w:p w14:paraId="165BF114" w14:textId="77777777" w:rsidR="00A767C4" w:rsidRDefault="00000000">
            <w:r>
              <w:rPr>
                <w:sz w:val="20"/>
              </w:rPr>
              <w:t>C++</w:t>
            </w:r>
          </w:p>
        </w:tc>
      </w:tr>
    </w:tbl>
    <w:p w14:paraId="034C235A" w14:textId="77777777" w:rsidR="00A767C4" w:rsidRDefault="00000000">
      <w:pPr>
        <w:pStyle w:val="Heading1"/>
      </w:pPr>
      <w:r>
        <w:rPr>
          <w:color w:val="2E567A"/>
        </w:rPr>
        <w:t>1. Problem Description</w:t>
      </w:r>
    </w:p>
    <w:p w14:paraId="1AF4F64F" w14:textId="77777777" w:rsidR="00A767C4" w:rsidRDefault="00000000">
      <w:pPr>
        <w:pStyle w:val="Heading2"/>
      </w:pPr>
      <w:r>
        <w:rPr>
          <w:color w:val="2E567A"/>
        </w:rPr>
        <w:t>1.1 Problem Statement</w:t>
      </w:r>
    </w:p>
    <w:p w14:paraId="4299FA89" w14:textId="77777777" w:rsidR="00A767C4" w:rsidRDefault="00000000">
      <w:r>
        <w:t>Given a 2ⁿ × 2ⁿ (n &gt; 1) board with one missing square, tile it with right trominoes of only three colors so that no pair of trominoes that share an edge have the same color. The right tromino is an L-shaped tile formed by three adjacent squares. Use Divide and Conquer and Brute Force techniques to solve this problem.</w:t>
      </w:r>
    </w:p>
    <w:p w14:paraId="282D2F57" w14:textId="77777777" w:rsidR="00A767C4" w:rsidRDefault="00000000">
      <w:pPr>
        <w:pStyle w:val="Heading2"/>
      </w:pPr>
      <w:r>
        <w:rPr>
          <w:color w:val="2E567A"/>
        </w:rPr>
        <w:t>1.2 Objectives</w:t>
      </w:r>
    </w:p>
    <w:p w14:paraId="687DE0B7" w14:textId="77777777" w:rsidR="00A767C4" w:rsidRDefault="00000000">
      <w:r>
        <w:rPr>
          <w:b/>
        </w:rPr>
        <w:t xml:space="preserve">1. </w:t>
      </w:r>
      <w:r>
        <w:t>Tile the board completely using right trominoes such that every square except the missing one is covered exactly once, using a Divide and Conquer approach.</w:t>
      </w:r>
    </w:p>
    <w:p w14:paraId="4022AA97" w14:textId="77777777" w:rsidR="00A767C4" w:rsidRDefault="00000000">
      <w:r>
        <w:rPr>
          <w:b/>
        </w:rPr>
        <w:t xml:space="preserve">2. </w:t>
      </w:r>
      <w:r>
        <w:t>Color all trominoes using exactly 3 colors such that no two trominoes sharing an edge have the same color, using a Brute Force (Backtracking) approach.</w:t>
      </w:r>
    </w:p>
    <w:p w14:paraId="0CF74218" w14:textId="77777777" w:rsidR="00A767C4" w:rsidRDefault="00000000">
      <w:r>
        <w:rPr>
          <w:b/>
        </w:rPr>
        <w:t xml:space="preserve">3. </w:t>
      </w:r>
      <w:r>
        <w:t>Demonstrate both techniques working together: Divide and Conquer for the structural problem (tiling) and Brute Force for the constraint satisfaction problem (coloring).</w:t>
      </w:r>
    </w:p>
    <w:p w14:paraId="04AF4107" w14:textId="77777777" w:rsidR="00A767C4" w:rsidRDefault="00000000">
      <w:pPr>
        <w:pStyle w:val="Heading2"/>
      </w:pPr>
      <w:r>
        <w:rPr>
          <w:color w:val="2E567A"/>
        </w:rPr>
        <w:t>1.3 Underlying Assumptions</w:t>
      </w:r>
    </w:p>
    <w:p w14:paraId="525E66C2" w14:textId="77777777" w:rsidR="00A767C4" w:rsidRPr="00224702" w:rsidRDefault="00000000">
      <w:pPr>
        <w:pStyle w:val="ListBullet"/>
        <w:rPr>
          <w:sz w:val="20"/>
          <w:szCs w:val="20"/>
        </w:rPr>
      </w:pPr>
      <w:r w:rsidRPr="00224702">
        <w:rPr>
          <w:b/>
          <w:sz w:val="20"/>
          <w:szCs w:val="20"/>
        </w:rPr>
        <w:t xml:space="preserve">Assumption 1: </w:t>
      </w:r>
      <w:r w:rsidRPr="00224702">
        <w:rPr>
          <w:sz w:val="20"/>
          <w:szCs w:val="20"/>
        </w:rPr>
        <w:t>The board size is always 2ⁿ × 2ⁿ where n &gt; 1, meaning valid sizes are 4×4, 8×8, 16×16, etc.</w:t>
      </w:r>
    </w:p>
    <w:p w14:paraId="0A9909AE" w14:textId="77777777" w:rsidR="00A767C4" w:rsidRPr="00224702" w:rsidRDefault="00000000">
      <w:pPr>
        <w:pStyle w:val="ListBullet"/>
        <w:rPr>
          <w:sz w:val="20"/>
          <w:szCs w:val="20"/>
        </w:rPr>
      </w:pPr>
      <w:r w:rsidRPr="00224702">
        <w:rPr>
          <w:b/>
          <w:sz w:val="20"/>
          <w:szCs w:val="20"/>
        </w:rPr>
        <w:t xml:space="preserve">Assumption 2: </w:t>
      </w:r>
      <w:r w:rsidRPr="00224702">
        <w:rPr>
          <w:sz w:val="20"/>
          <w:szCs w:val="20"/>
        </w:rPr>
        <w:t>There is exactly one missing square on the board, and its position is given as input.</w:t>
      </w:r>
    </w:p>
    <w:p w14:paraId="2C150C96" w14:textId="77777777" w:rsidR="00A767C4" w:rsidRPr="00224702" w:rsidRDefault="00000000">
      <w:pPr>
        <w:pStyle w:val="ListBullet"/>
        <w:rPr>
          <w:sz w:val="20"/>
          <w:szCs w:val="20"/>
        </w:rPr>
      </w:pPr>
      <w:r w:rsidRPr="00224702">
        <w:rPr>
          <w:b/>
          <w:sz w:val="20"/>
          <w:szCs w:val="20"/>
        </w:rPr>
        <w:t xml:space="preserve">Assumption 3: </w:t>
      </w:r>
      <w:r w:rsidRPr="00224702">
        <w:rPr>
          <w:sz w:val="20"/>
          <w:szCs w:val="20"/>
        </w:rPr>
        <w:t>A right tromino is an L-shaped piece covering exactly 3 adjacent squares.</w:t>
      </w:r>
    </w:p>
    <w:p w14:paraId="3E90AF0F" w14:textId="77777777" w:rsidR="00A767C4" w:rsidRPr="00224702" w:rsidRDefault="00000000">
      <w:pPr>
        <w:pStyle w:val="ListBullet"/>
        <w:rPr>
          <w:sz w:val="20"/>
          <w:szCs w:val="20"/>
        </w:rPr>
      </w:pPr>
      <w:r w:rsidRPr="00224702">
        <w:rPr>
          <w:b/>
          <w:sz w:val="20"/>
          <w:szCs w:val="20"/>
        </w:rPr>
        <w:t xml:space="preserve">Assumption 4: </w:t>
      </w:r>
      <w:r w:rsidRPr="00224702">
        <w:rPr>
          <w:sz w:val="20"/>
          <w:szCs w:val="20"/>
        </w:rPr>
        <w:t>Two trominoes "share an edge" means at least one cell of one tromino is directly adjacent (up, down, left, or right) to a cell of the other tromino. Diagonal/corner touching does not count.</w:t>
      </w:r>
    </w:p>
    <w:p w14:paraId="4F98A0C0" w14:textId="77777777" w:rsidR="00A767C4" w:rsidRPr="00224702" w:rsidRDefault="00000000">
      <w:pPr>
        <w:pStyle w:val="ListBullet"/>
        <w:rPr>
          <w:sz w:val="20"/>
          <w:szCs w:val="20"/>
        </w:rPr>
      </w:pPr>
      <w:r w:rsidRPr="00224702">
        <w:rPr>
          <w:b/>
          <w:sz w:val="20"/>
          <w:szCs w:val="20"/>
        </w:rPr>
        <w:t xml:space="preserve">Assumption 5: </w:t>
      </w:r>
      <w:r w:rsidRPr="00224702">
        <w:rPr>
          <w:sz w:val="20"/>
          <w:szCs w:val="20"/>
        </w:rPr>
        <w:t>Exactly 3 colors are available. A valid coloring requires that no two edge-sharing trominoes have the same color.</w:t>
      </w:r>
    </w:p>
    <w:p w14:paraId="2D5BB879" w14:textId="77777777" w:rsidR="00A767C4" w:rsidRPr="00224702" w:rsidRDefault="00000000">
      <w:pPr>
        <w:pStyle w:val="ListBullet"/>
        <w:rPr>
          <w:sz w:val="20"/>
          <w:szCs w:val="20"/>
        </w:rPr>
      </w:pPr>
      <w:r w:rsidRPr="00224702">
        <w:rPr>
          <w:b/>
          <w:sz w:val="20"/>
          <w:szCs w:val="20"/>
        </w:rPr>
        <w:t xml:space="preserve">Assumption 6: </w:t>
      </w:r>
      <w:r w:rsidRPr="00224702">
        <w:rPr>
          <w:sz w:val="20"/>
          <w:szCs w:val="20"/>
        </w:rPr>
        <w:t>The number of trominoes needed is always (2ⁿ × 2ⁿ - 1) / 3 = (4ⁿ - 1) / 3.</w:t>
      </w:r>
    </w:p>
    <w:p w14:paraId="32C0C1D0" w14:textId="77777777" w:rsidR="00A767C4" w:rsidRPr="00224702" w:rsidRDefault="00000000">
      <w:pPr>
        <w:pStyle w:val="ListBullet"/>
        <w:rPr>
          <w:sz w:val="20"/>
          <w:szCs w:val="20"/>
        </w:rPr>
      </w:pPr>
      <w:r w:rsidRPr="00224702">
        <w:rPr>
          <w:b/>
          <w:sz w:val="20"/>
          <w:szCs w:val="20"/>
        </w:rPr>
        <w:t xml:space="preserve">Assumption 7: </w:t>
      </w:r>
      <w:r w:rsidRPr="00224702">
        <w:rPr>
          <w:sz w:val="20"/>
          <w:szCs w:val="20"/>
        </w:rPr>
        <w:t>Input coordinates are 0-indexed.</w:t>
      </w:r>
    </w:p>
    <w:p w14:paraId="27D829D2" w14:textId="77777777" w:rsidR="00A767C4" w:rsidRDefault="00000000">
      <w:pPr>
        <w:pStyle w:val="Heading1"/>
      </w:pPr>
      <w:r>
        <w:rPr>
          <w:color w:val="2E567A"/>
        </w:rPr>
        <w:lastRenderedPageBreak/>
        <w:t>2. Algorithm Design &amp; Methodology</w:t>
      </w:r>
    </w:p>
    <w:p w14:paraId="2AC92E4A" w14:textId="77777777" w:rsidR="00A767C4" w:rsidRDefault="00000000">
      <w:pPr>
        <w:pStyle w:val="Heading2"/>
      </w:pPr>
      <w:r>
        <w:rPr>
          <w:color w:val="2E567A"/>
        </w:rPr>
        <w:t>2.1 Approach Overview</w:t>
      </w:r>
    </w:p>
    <w:p w14:paraId="03018DED" w14:textId="77777777" w:rsidR="00A767C4" w:rsidRDefault="00000000">
      <w:r>
        <w:t>This problem is naturally decomposed into two sub-problems, each suited to a different algorithmic technique:</w:t>
      </w:r>
    </w:p>
    <w:p w14:paraId="6DAE63AF" w14:textId="77777777" w:rsidR="00A767C4" w:rsidRDefault="00000000">
      <w:r>
        <w:rPr>
          <w:b/>
          <w:sz w:val="24"/>
        </w:rPr>
        <w:t>2.1.1 Approach 1: Divide &amp; Conquer (Tiling)</w:t>
      </w:r>
    </w:p>
    <w:p w14:paraId="56331F52" w14:textId="77777777" w:rsidR="00A767C4" w:rsidRDefault="00000000">
      <w:r>
        <w:t>The board has a recursive structure. A 2ⁿ × 2ⁿ board can be divided into four 2ⁿ⁻¹ × 2ⁿ⁻¹ quadrants. By placing one tromino at the center (covering one corner from each of the three quadrants that don't contain the missing square), we create four identical sub-problems. This is a classic Divide and Conquer pattern because:</w:t>
      </w:r>
      <w:r>
        <w:br/>
        <w:t>• The problem divides naturally into 4 sub-problems</w:t>
      </w:r>
      <w:r>
        <w:br/>
        <w:t>• Each sub-problem has the same structure as the original</w:t>
      </w:r>
      <w:r>
        <w:br/>
        <w:t>• The base case (2×2 board with one missing square) is trivially solvable</w:t>
      </w:r>
    </w:p>
    <w:p w14:paraId="0245692E" w14:textId="77777777" w:rsidR="00A767C4" w:rsidRDefault="00000000">
      <w:r>
        <w:rPr>
          <w:b/>
          <w:sz w:val="24"/>
        </w:rPr>
        <w:t>2.1.2 Approach 2: Brute Force with Backtracking (Coloring)</w:t>
      </w:r>
    </w:p>
    <w:p w14:paraId="1327180B" w14:textId="26B0EC1C" w:rsidR="00A767C4" w:rsidRDefault="00000000" w:rsidP="00224702">
      <w:r>
        <w:t>After tiling, we need to assign one of 3 colors to each tromino such that no two adjacent trominoes share the same color. This is equivalent to a graph coloring problem where:</w:t>
      </w:r>
      <w:r>
        <w:br/>
        <w:t>• Each tromino is a node</w:t>
      </w:r>
      <w:r>
        <w:br/>
        <w:t>• An edge connects two nodes if the corresponding trominoes share a board edge</w:t>
      </w:r>
      <w:r>
        <w:br/>
        <w:t>• We must find a valid 3-coloring</w:t>
      </w:r>
      <w:r>
        <w:br/>
      </w:r>
      <w:r>
        <w:br/>
        <w:t>A pure brute force approach would try all 3^T combinations (where T is the number of trominoes), but backtracking prunes invalid branches early, making it practical.</w:t>
      </w:r>
    </w:p>
    <w:p w14:paraId="78496491" w14:textId="77777777" w:rsidR="00224702" w:rsidRDefault="00224702">
      <w:pPr>
        <w:rPr>
          <w:rFonts w:asciiTheme="majorHAnsi" w:eastAsiaTheme="majorEastAsia" w:hAnsiTheme="majorHAnsi" w:cstheme="majorBidi"/>
          <w:b/>
          <w:bCs/>
          <w:color w:val="2E567A"/>
          <w:sz w:val="26"/>
          <w:szCs w:val="26"/>
        </w:rPr>
      </w:pPr>
      <w:r>
        <w:rPr>
          <w:color w:val="2E567A"/>
        </w:rPr>
        <w:br w:type="page"/>
      </w:r>
    </w:p>
    <w:p w14:paraId="37900E92" w14:textId="2A14BAA7" w:rsidR="00A767C4" w:rsidRDefault="00000000">
      <w:pPr>
        <w:pStyle w:val="Heading2"/>
      </w:pPr>
      <w:r>
        <w:rPr>
          <w:color w:val="2E567A"/>
        </w:rPr>
        <w:lastRenderedPageBreak/>
        <w:t>2.2 Step-by-Step Methodology</w:t>
      </w:r>
    </w:p>
    <w:p w14:paraId="2C8BC2A5" w14:textId="77777777" w:rsidR="00A767C4" w:rsidRDefault="00000000">
      <w:r>
        <w:rPr>
          <w:b/>
        </w:rPr>
        <w:t>Tiling Phase:</w:t>
      </w:r>
    </w:p>
    <w:p w14:paraId="08B6F1FC" w14:textId="77777777" w:rsidR="00A767C4" w:rsidRDefault="00000000">
      <w:pPr>
        <w:pStyle w:val="ListBullet"/>
      </w:pPr>
      <w:r>
        <w:rPr>
          <w:b/>
        </w:rPr>
        <w:t xml:space="preserve">Step 1: </w:t>
      </w:r>
      <w:r>
        <w:t>Start with the full 2ⁿ × 2ⁿ board and the position of the missing square.</w:t>
      </w:r>
    </w:p>
    <w:p w14:paraId="6D6E134E" w14:textId="77777777" w:rsidR="00A767C4" w:rsidRDefault="00000000">
      <w:pPr>
        <w:pStyle w:val="ListBullet"/>
      </w:pPr>
      <w:r>
        <w:rPr>
          <w:b/>
        </w:rPr>
        <w:t xml:space="preserve">Step 2: </w:t>
      </w:r>
      <w:r>
        <w:t>If the board is 2×2 (base case), place one tromino on the three non-missing cells. Return.</w:t>
      </w:r>
    </w:p>
    <w:p w14:paraId="32E79178" w14:textId="77777777" w:rsidR="00A767C4" w:rsidRDefault="00000000">
      <w:pPr>
        <w:pStyle w:val="ListBullet"/>
      </w:pPr>
      <w:r>
        <w:rPr>
          <w:b/>
        </w:rPr>
        <w:t xml:space="preserve">Step 3: </w:t>
      </w:r>
      <w:r>
        <w:t>Divide the board into four equal quadrants of size 2ⁿ⁻¹ × 2ⁿ⁻¹.</w:t>
      </w:r>
    </w:p>
    <w:p w14:paraId="78C4856D" w14:textId="77777777" w:rsidR="00A767C4" w:rsidRDefault="00000000">
      <w:pPr>
        <w:pStyle w:val="ListBullet"/>
      </w:pPr>
      <w:r>
        <w:rPr>
          <w:b/>
        </w:rPr>
        <w:t xml:space="preserve">Step 4: </w:t>
      </w:r>
      <w:r>
        <w:t>Identify which quadrant contains the missing square.</w:t>
      </w:r>
    </w:p>
    <w:p w14:paraId="263FA8D3" w14:textId="77777777" w:rsidR="00A767C4" w:rsidRDefault="00000000">
      <w:pPr>
        <w:pStyle w:val="ListBullet"/>
      </w:pPr>
      <w:r>
        <w:rPr>
          <w:b/>
        </w:rPr>
        <w:t xml:space="preserve">Step 5: </w:t>
      </w:r>
      <w:r>
        <w:t>Place one tromino at the center of the board, covering the inner corner of each of the three quadrants that do NOT have the missing square. This creates a "missing square" in each of those quadrants.</w:t>
      </w:r>
    </w:p>
    <w:p w14:paraId="733C74CD" w14:textId="77777777" w:rsidR="00A767C4" w:rsidRDefault="00000000">
      <w:pPr>
        <w:pStyle w:val="ListBullet"/>
      </w:pPr>
      <w:r>
        <w:rPr>
          <w:b/>
        </w:rPr>
        <w:t xml:space="preserve">Step 6: </w:t>
      </w:r>
      <w:r>
        <w:t>Recursively tile each of the four quadrants (each now has exactly one missing/filled square).</w:t>
      </w:r>
    </w:p>
    <w:p w14:paraId="7159C79E" w14:textId="32A40EF4" w:rsidR="00A767C4" w:rsidRPr="007C5BB8" w:rsidRDefault="007C5BB8" w:rsidP="007C5BB8">
      <w:pPr>
        <w:rPr>
          <w:b/>
        </w:rPr>
      </w:pPr>
      <w:r>
        <w:rPr>
          <w:b/>
        </w:rPr>
        <w:t>Neighbor Building Phase:</w:t>
      </w:r>
    </w:p>
    <w:p w14:paraId="1C4BEF03" w14:textId="77777777" w:rsidR="00A767C4" w:rsidRDefault="00000000">
      <w:pPr>
        <w:pStyle w:val="ListBullet"/>
      </w:pPr>
      <w:r>
        <w:rPr>
          <w:b/>
        </w:rPr>
        <w:t xml:space="preserve">Step 7: </w:t>
      </w:r>
      <w:r>
        <w:t>After all trominoes are placed, iterate over every pair of trominoes.</w:t>
      </w:r>
    </w:p>
    <w:p w14:paraId="281D0E3F" w14:textId="77777777" w:rsidR="00A767C4" w:rsidRDefault="00000000">
      <w:pPr>
        <w:pStyle w:val="ListBullet"/>
      </w:pPr>
      <w:r>
        <w:rPr>
          <w:b/>
        </w:rPr>
        <w:t xml:space="preserve">Step 8: </w:t>
      </w:r>
      <w:r>
        <w:t>For each pair, check if any cell of one tromino is directly adjacent to any cell of the other.</w:t>
      </w:r>
    </w:p>
    <w:p w14:paraId="7DB85DA6" w14:textId="77777777" w:rsidR="00A767C4" w:rsidRDefault="00000000">
      <w:pPr>
        <w:pStyle w:val="ListBullet"/>
      </w:pPr>
      <w:r>
        <w:rPr>
          <w:b/>
        </w:rPr>
        <w:t xml:space="preserve">Step 9: </w:t>
      </w:r>
      <w:r>
        <w:t>If adjacent cells are found, mark the two trominoes as neighbors.</w:t>
      </w:r>
    </w:p>
    <w:p w14:paraId="24EDB68C" w14:textId="77777777" w:rsidR="00A767C4" w:rsidRDefault="00000000">
      <w:r>
        <w:rPr>
          <w:b/>
        </w:rPr>
        <w:t>Coloring Phase:</w:t>
      </w:r>
    </w:p>
    <w:p w14:paraId="4E80DB78" w14:textId="77777777" w:rsidR="00A767C4" w:rsidRDefault="00000000">
      <w:pPr>
        <w:pStyle w:val="ListBullet"/>
      </w:pPr>
      <w:r>
        <w:rPr>
          <w:b/>
        </w:rPr>
        <w:t xml:space="preserve">Step 10: </w:t>
      </w:r>
      <w:r>
        <w:t>Start with the first tromino (index 0).</w:t>
      </w:r>
    </w:p>
    <w:p w14:paraId="407076CA" w14:textId="77777777" w:rsidR="00A767C4" w:rsidRDefault="00000000">
      <w:pPr>
        <w:pStyle w:val="ListBullet"/>
      </w:pPr>
      <w:r>
        <w:rPr>
          <w:b/>
        </w:rPr>
        <w:t xml:space="preserve">Step 11: </w:t>
      </w:r>
      <w:r>
        <w:t>Try assigning color 0 (RED). Check if any already-colored neighbor has the same color.</w:t>
      </w:r>
    </w:p>
    <w:p w14:paraId="358A0850" w14:textId="77777777" w:rsidR="00A767C4" w:rsidRDefault="00000000">
      <w:pPr>
        <w:pStyle w:val="ListBullet"/>
      </w:pPr>
      <w:r>
        <w:rPr>
          <w:b/>
        </w:rPr>
        <w:t xml:space="preserve">Step 12: </w:t>
      </w:r>
      <w:r>
        <w:t>If safe, assign the color and move to the next tromino. If not safe, try the next color.</w:t>
      </w:r>
    </w:p>
    <w:p w14:paraId="0B6DB23E" w14:textId="77777777" w:rsidR="00A767C4" w:rsidRDefault="00000000">
      <w:pPr>
        <w:pStyle w:val="ListBullet"/>
      </w:pPr>
      <w:r>
        <w:rPr>
          <w:b/>
        </w:rPr>
        <w:t xml:space="preserve">Step 13: </w:t>
      </w:r>
      <w:r>
        <w:t>If all 3 colors conflict, backtrack to the previous tromino and try its next color.</w:t>
      </w:r>
    </w:p>
    <w:p w14:paraId="0A5BAB73" w14:textId="77777777" w:rsidR="00A767C4" w:rsidRDefault="00000000">
      <w:pPr>
        <w:pStyle w:val="ListBullet"/>
      </w:pPr>
      <w:r>
        <w:rPr>
          <w:b/>
        </w:rPr>
        <w:t xml:space="preserve">Step 14: </w:t>
      </w:r>
      <w:r>
        <w:t>Repeat until all trominoes are successfully colored or all possibilities are exhausted.</w:t>
      </w:r>
    </w:p>
    <w:p w14:paraId="24C5C26D" w14:textId="77777777" w:rsidR="00224702" w:rsidRDefault="00224702">
      <w:pPr>
        <w:rPr>
          <w:rFonts w:asciiTheme="majorHAnsi" w:eastAsiaTheme="majorEastAsia" w:hAnsiTheme="majorHAnsi" w:cstheme="majorBidi"/>
          <w:b/>
          <w:bCs/>
          <w:color w:val="2E567A"/>
          <w:sz w:val="26"/>
          <w:szCs w:val="26"/>
        </w:rPr>
      </w:pPr>
      <w:r>
        <w:rPr>
          <w:color w:val="2E567A"/>
        </w:rPr>
        <w:br w:type="page"/>
      </w:r>
    </w:p>
    <w:p w14:paraId="79CD13B8" w14:textId="5ADE7F48" w:rsidR="00A767C4" w:rsidRDefault="00000000">
      <w:pPr>
        <w:pStyle w:val="Heading2"/>
      </w:pPr>
      <w:r>
        <w:rPr>
          <w:color w:val="2E567A"/>
        </w:rPr>
        <w:lastRenderedPageBreak/>
        <w:t>2.3 Pseudocode</w:t>
      </w:r>
    </w:p>
    <w:p w14:paraId="4B7A7BD8" w14:textId="77777777" w:rsidR="00A767C4" w:rsidRDefault="00000000">
      <w:r>
        <w:rPr>
          <w:b/>
          <w:sz w:val="24"/>
        </w:rPr>
        <w:t>2.3.1 Algorithm 1: Divide &amp; Conquer Tiling</w:t>
      </w:r>
    </w:p>
    <w:p w14:paraId="34EDED01" w14:textId="77777777" w:rsidR="00A767C4" w:rsidRPr="00224702" w:rsidRDefault="00000000">
      <w:pPr>
        <w:spacing w:before="120" w:after="120"/>
        <w:ind w:left="283"/>
        <w:rPr>
          <w:sz w:val="28"/>
          <w:szCs w:val="28"/>
        </w:rPr>
      </w:pPr>
      <w:r w:rsidRPr="00224702">
        <w:rPr>
          <w:rFonts w:ascii="Consolas" w:hAnsi="Consolas"/>
          <w:color w:val="1E1E1E"/>
          <w:sz w:val="20"/>
          <w:szCs w:val="28"/>
        </w:rPr>
        <w:t>FUNCTION TileBoard(size, topRow, topCol, missingRow, missingCol):</w:t>
      </w:r>
      <w:r w:rsidRPr="00224702">
        <w:rPr>
          <w:rFonts w:ascii="Consolas" w:hAnsi="Consolas"/>
          <w:color w:val="1E1E1E"/>
          <w:sz w:val="20"/>
          <w:szCs w:val="28"/>
        </w:rPr>
        <w:br/>
        <w:t xml:space="preserve">    </w:t>
      </w:r>
      <w:r w:rsidRPr="00224702">
        <w:rPr>
          <w:rFonts w:ascii="Consolas" w:hAnsi="Consolas"/>
          <w:color w:val="1E1E1E"/>
          <w:sz w:val="20"/>
          <w:szCs w:val="28"/>
        </w:rPr>
        <w:br/>
        <w:t xml:space="preserve">    // BASE CASE</w:t>
      </w:r>
      <w:r w:rsidRPr="00224702">
        <w:rPr>
          <w:rFonts w:ascii="Consolas" w:hAnsi="Consolas"/>
          <w:color w:val="1E1E1E"/>
          <w:sz w:val="20"/>
          <w:szCs w:val="28"/>
        </w:rPr>
        <w:br/>
        <w:t xml:space="preserve">    IF size == 2:</w:t>
      </w:r>
      <w:r w:rsidRPr="00224702">
        <w:rPr>
          <w:rFonts w:ascii="Consolas" w:hAnsi="Consolas"/>
          <w:color w:val="1E1E1E"/>
          <w:sz w:val="20"/>
          <w:szCs w:val="28"/>
        </w:rPr>
        <w:br/>
        <w:t xml:space="preserve">        CREATE new Tromino</w:t>
      </w:r>
      <w:r w:rsidRPr="00224702">
        <w:rPr>
          <w:rFonts w:ascii="Consolas" w:hAnsi="Consolas"/>
          <w:color w:val="1E1E1E"/>
          <w:sz w:val="20"/>
          <w:szCs w:val="28"/>
        </w:rPr>
        <w:br/>
        <w:t xml:space="preserve">        FOR each cell (i, j) in the 2x2 block:</w:t>
      </w:r>
      <w:r w:rsidRPr="00224702">
        <w:rPr>
          <w:rFonts w:ascii="Consolas" w:hAnsi="Consolas"/>
          <w:color w:val="1E1E1E"/>
          <w:sz w:val="20"/>
          <w:szCs w:val="28"/>
        </w:rPr>
        <w:br/>
        <w:t xml:space="preserve">            IF cell is not missing and not filled:</w:t>
      </w:r>
      <w:r w:rsidRPr="00224702">
        <w:rPr>
          <w:rFonts w:ascii="Consolas" w:hAnsi="Consolas"/>
          <w:color w:val="1E1E1E"/>
          <w:sz w:val="20"/>
          <w:szCs w:val="28"/>
        </w:rPr>
        <w:br/>
        <w:t xml:space="preserve">                ADD (i, j) to Tromino's cells</w:t>
      </w:r>
      <w:r w:rsidRPr="00224702">
        <w:rPr>
          <w:rFonts w:ascii="Consolas" w:hAnsi="Consolas"/>
          <w:color w:val="1E1E1E"/>
          <w:sz w:val="20"/>
          <w:szCs w:val="28"/>
        </w:rPr>
        <w:br/>
        <w:t xml:space="preserve">                MARK board[i][j] with tromino ID</w:t>
      </w:r>
      <w:r w:rsidRPr="00224702">
        <w:rPr>
          <w:rFonts w:ascii="Consolas" w:hAnsi="Consolas"/>
          <w:color w:val="1E1E1E"/>
          <w:sz w:val="20"/>
          <w:szCs w:val="28"/>
        </w:rPr>
        <w:br/>
        <w:t xml:space="preserve">        ADD Tromino to global list</w:t>
      </w:r>
      <w:r w:rsidRPr="00224702">
        <w:rPr>
          <w:rFonts w:ascii="Consolas" w:hAnsi="Consolas"/>
          <w:color w:val="1E1E1E"/>
          <w:sz w:val="20"/>
          <w:szCs w:val="28"/>
        </w:rPr>
        <w:br/>
        <w:t xml:space="preserve">        RETURN</w:t>
      </w:r>
      <w:r w:rsidRPr="00224702">
        <w:rPr>
          <w:rFonts w:ascii="Consolas" w:hAnsi="Consolas"/>
          <w:color w:val="1E1E1E"/>
          <w:sz w:val="20"/>
          <w:szCs w:val="28"/>
        </w:rPr>
        <w:br/>
        <w:t xml:space="preserve">    </w:t>
      </w:r>
      <w:r w:rsidRPr="00224702">
        <w:rPr>
          <w:rFonts w:ascii="Consolas" w:hAnsi="Consolas"/>
          <w:color w:val="1E1E1E"/>
          <w:sz w:val="20"/>
          <w:szCs w:val="28"/>
        </w:rPr>
        <w:br/>
        <w:t xml:space="preserve">    // DIVIDE</w:t>
      </w:r>
      <w:r w:rsidRPr="00224702">
        <w:rPr>
          <w:rFonts w:ascii="Consolas" w:hAnsi="Consolas"/>
          <w:color w:val="1E1E1E"/>
          <w:sz w:val="20"/>
          <w:szCs w:val="28"/>
        </w:rPr>
        <w:br/>
        <w:t xml:space="preserve">    half = size / 2</w:t>
      </w:r>
      <w:r w:rsidRPr="00224702">
        <w:rPr>
          <w:rFonts w:ascii="Consolas" w:hAnsi="Consolas"/>
          <w:color w:val="1E1E1E"/>
          <w:sz w:val="20"/>
          <w:szCs w:val="28"/>
        </w:rPr>
        <w:br/>
        <w:t xml:space="preserve">    midRow = topRow + half</w:t>
      </w:r>
      <w:r w:rsidRPr="00224702">
        <w:rPr>
          <w:rFonts w:ascii="Consolas" w:hAnsi="Consolas"/>
          <w:color w:val="1E1E1E"/>
          <w:sz w:val="20"/>
          <w:szCs w:val="28"/>
        </w:rPr>
        <w:br/>
        <w:t xml:space="preserve">    midCol = topCol + half</w:t>
      </w:r>
      <w:r w:rsidRPr="00224702">
        <w:rPr>
          <w:rFonts w:ascii="Consolas" w:hAnsi="Consolas"/>
          <w:color w:val="1E1E1E"/>
          <w:sz w:val="20"/>
          <w:szCs w:val="28"/>
        </w:rPr>
        <w:br/>
        <w:t xml:space="preserve">    </w:t>
      </w:r>
      <w:r w:rsidRPr="00224702">
        <w:rPr>
          <w:rFonts w:ascii="Consolas" w:hAnsi="Consolas"/>
          <w:color w:val="1E1E1E"/>
          <w:sz w:val="20"/>
          <w:szCs w:val="28"/>
        </w:rPr>
        <w:br/>
        <w:t xml:space="preserve">    CREATE center Tromino</w:t>
      </w:r>
      <w:r w:rsidRPr="00224702">
        <w:rPr>
          <w:rFonts w:ascii="Consolas" w:hAnsi="Consolas"/>
          <w:color w:val="1E1E1E"/>
          <w:sz w:val="20"/>
          <w:szCs w:val="28"/>
        </w:rPr>
        <w:br/>
        <w:t xml:space="preserve">    INCREMENT tromino ID</w:t>
      </w:r>
      <w:r w:rsidRPr="00224702">
        <w:rPr>
          <w:rFonts w:ascii="Consolas" w:hAnsi="Consolas"/>
          <w:color w:val="1E1E1E"/>
          <w:sz w:val="20"/>
          <w:szCs w:val="28"/>
        </w:rPr>
        <w:br/>
        <w:t xml:space="preserve">    </w:t>
      </w:r>
      <w:r w:rsidRPr="00224702">
        <w:rPr>
          <w:rFonts w:ascii="Consolas" w:hAnsi="Consolas"/>
          <w:color w:val="1E1E1E"/>
          <w:sz w:val="20"/>
          <w:szCs w:val="28"/>
        </w:rPr>
        <w:br/>
        <w:t xml:space="preserve">    // CONQUER: Place center tromino</w:t>
      </w:r>
      <w:r w:rsidRPr="00224702">
        <w:rPr>
          <w:rFonts w:ascii="Consolas" w:hAnsi="Consolas"/>
          <w:color w:val="1E1E1E"/>
          <w:sz w:val="20"/>
          <w:szCs w:val="28"/>
        </w:rPr>
        <w:br/>
        <w:t xml:space="preserve">    FOR each of the 4 quadrants:</w:t>
      </w:r>
      <w:r w:rsidRPr="00224702">
        <w:rPr>
          <w:rFonts w:ascii="Consolas" w:hAnsi="Consolas"/>
          <w:color w:val="1E1E1E"/>
          <w:sz w:val="20"/>
          <w:szCs w:val="28"/>
        </w:rPr>
        <w:br/>
        <w:t xml:space="preserve">        IF quadrant does NOT contain missing square:</w:t>
      </w:r>
      <w:r w:rsidRPr="00224702">
        <w:rPr>
          <w:rFonts w:ascii="Consolas" w:hAnsi="Consolas"/>
          <w:color w:val="1E1E1E"/>
          <w:sz w:val="20"/>
          <w:szCs w:val="28"/>
        </w:rPr>
        <w:br/>
        <w:t xml:space="preserve">            FILL the inner corner of that quadrant with center tromino ID</w:t>
      </w:r>
      <w:r w:rsidRPr="00224702">
        <w:rPr>
          <w:rFonts w:ascii="Consolas" w:hAnsi="Consolas"/>
          <w:color w:val="1E1E1E"/>
          <w:sz w:val="20"/>
          <w:szCs w:val="28"/>
        </w:rPr>
        <w:br/>
        <w:t xml:space="preserve">            ADD that corner to center Tromino's cells</w:t>
      </w:r>
      <w:r w:rsidRPr="00224702">
        <w:rPr>
          <w:rFonts w:ascii="Consolas" w:hAnsi="Consolas"/>
          <w:color w:val="1E1E1E"/>
          <w:sz w:val="20"/>
          <w:szCs w:val="28"/>
        </w:rPr>
        <w:br/>
        <w:t xml:space="preserve">    </w:t>
      </w:r>
      <w:r w:rsidRPr="00224702">
        <w:rPr>
          <w:rFonts w:ascii="Consolas" w:hAnsi="Consolas"/>
          <w:color w:val="1E1E1E"/>
          <w:sz w:val="20"/>
          <w:szCs w:val="28"/>
        </w:rPr>
        <w:br/>
        <w:t xml:space="preserve">    ADD center Tromino to global list</w:t>
      </w:r>
      <w:r w:rsidRPr="00224702">
        <w:rPr>
          <w:rFonts w:ascii="Consolas" w:hAnsi="Consolas"/>
          <w:color w:val="1E1E1E"/>
          <w:sz w:val="20"/>
          <w:szCs w:val="28"/>
        </w:rPr>
        <w:br/>
        <w:t xml:space="preserve">    </w:t>
      </w:r>
      <w:r w:rsidRPr="00224702">
        <w:rPr>
          <w:rFonts w:ascii="Consolas" w:hAnsi="Consolas"/>
          <w:color w:val="1E1E1E"/>
          <w:sz w:val="20"/>
          <w:szCs w:val="28"/>
        </w:rPr>
        <w:br/>
        <w:t xml:space="preserve">    // RECURSE on each quadrant</w:t>
      </w:r>
      <w:r w:rsidRPr="00224702">
        <w:rPr>
          <w:rFonts w:ascii="Consolas" w:hAnsi="Consolas"/>
          <w:color w:val="1E1E1E"/>
          <w:sz w:val="20"/>
          <w:szCs w:val="28"/>
        </w:rPr>
        <w:br/>
        <w:t xml:space="preserve">    FOR each of the 4 quadrants:</w:t>
      </w:r>
      <w:r w:rsidRPr="00224702">
        <w:rPr>
          <w:rFonts w:ascii="Consolas" w:hAnsi="Consolas"/>
          <w:color w:val="1E1E1E"/>
          <w:sz w:val="20"/>
          <w:szCs w:val="28"/>
        </w:rPr>
        <w:br/>
        <w:t xml:space="preserve">        IF quadrant contains the missing square:</w:t>
      </w:r>
      <w:r w:rsidRPr="00224702">
        <w:rPr>
          <w:rFonts w:ascii="Consolas" w:hAnsi="Consolas"/>
          <w:color w:val="1E1E1E"/>
          <w:sz w:val="20"/>
          <w:szCs w:val="28"/>
        </w:rPr>
        <w:br/>
        <w:t xml:space="preserve">            TileBoard(half, quadrant_top, quadrant_left, missingRow, missingCol)</w:t>
      </w:r>
      <w:r w:rsidRPr="00224702">
        <w:rPr>
          <w:rFonts w:ascii="Consolas" w:hAnsi="Consolas"/>
          <w:color w:val="1E1E1E"/>
          <w:sz w:val="20"/>
          <w:szCs w:val="28"/>
        </w:rPr>
        <w:br/>
        <w:t xml:space="preserve">        ELSE:</w:t>
      </w:r>
      <w:r w:rsidRPr="00224702">
        <w:rPr>
          <w:rFonts w:ascii="Consolas" w:hAnsi="Consolas"/>
          <w:color w:val="1E1E1E"/>
          <w:sz w:val="20"/>
          <w:szCs w:val="28"/>
        </w:rPr>
        <w:br/>
        <w:t xml:space="preserve">            TileBoard(half, quadrant_top, quadrant_left, filled_corner_row, filled_corner_col)</w:t>
      </w:r>
    </w:p>
    <w:p w14:paraId="4A970EBE" w14:textId="77777777" w:rsidR="007C5BB8" w:rsidRDefault="007C5BB8">
      <w:pPr>
        <w:rPr>
          <w:b/>
          <w:sz w:val="24"/>
        </w:rPr>
      </w:pPr>
      <w:r>
        <w:rPr>
          <w:b/>
          <w:sz w:val="24"/>
        </w:rPr>
        <w:br w:type="page"/>
      </w:r>
    </w:p>
    <w:p w14:paraId="26AA098B" w14:textId="722683B1" w:rsidR="00A767C4" w:rsidRDefault="00000000">
      <w:r>
        <w:rPr>
          <w:b/>
          <w:sz w:val="24"/>
        </w:rPr>
        <w:lastRenderedPageBreak/>
        <w:t>2.3.2 Algorithm 2: Backtracking Coloring</w:t>
      </w:r>
    </w:p>
    <w:p w14:paraId="643CEC97" w14:textId="77777777" w:rsidR="00A767C4" w:rsidRPr="00224702" w:rsidRDefault="00000000">
      <w:pPr>
        <w:spacing w:before="120" w:after="120"/>
        <w:ind w:left="283"/>
        <w:rPr>
          <w:sz w:val="28"/>
          <w:szCs w:val="28"/>
        </w:rPr>
      </w:pPr>
      <w:r w:rsidRPr="00224702">
        <w:rPr>
          <w:rFonts w:ascii="Consolas" w:hAnsi="Consolas"/>
          <w:color w:val="1E1E1E"/>
          <w:sz w:val="20"/>
          <w:szCs w:val="28"/>
        </w:rPr>
        <w:t>FUNCTION IsSafe(trominoIndex, color):</w:t>
      </w:r>
      <w:r w:rsidRPr="00224702">
        <w:rPr>
          <w:rFonts w:ascii="Consolas" w:hAnsi="Consolas"/>
          <w:color w:val="1E1E1E"/>
          <w:sz w:val="20"/>
          <w:szCs w:val="28"/>
        </w:rPr>
        <w:br/>
        <w:t xml:space="preserve">    FOR each neighbor of tromino[trominoIndex]:</w:t>
      </w:r>
      <w:r w:rsidRPr="00224702">
        <w:rPr>
          <w:rFonts w:ascii="Consolas" w:hAnsi="Consolas"/>
          <w:color w:val="1E1E1E"/>
          <w:sz w:val="20"/>
          <w:szCs w:val="28"/>
        </w:rPr>
        <w:br/>
        <w:t xml:space="preserve">        IF neighbor.color == color:</w:t>
      </w:r>
      <w:r w:rsidRPr="00224702">
        <w:rPr>
          <w:rFonts w:ascii="Consolas" w:hAnsi="Consolas"/>
          <w:color w:val="1E1E1E"/>
          <w:sz w:val="20"/>
          <w:szCs w:val="28"/>
        </w:rPr>
        <w:br/>
        <w:t xml:space="preserve">            RETURN FALSE</w:t>
      </w:r>
      <w:r w:rsidRPr="00224702">
        <w:rPr>
          <w:rFonts w:ascii="Consolas" w:hAnsi="Consolas"/>
          <w:color w:val="1E1E1E"/>
          <w:sz w:val="20"/>
          <w:szCs w:val="28"/>
        </w:rPr>
        <w:br/>
        <w:t xml:space="preserve">    RETURN TRUE</w:t>
      </w:r>
      <w:r w:rsidRPr="00224702">
        <w:rPr>
          <w:rFonts w:ascii="Consolas" w:hAnsi="Consolas"/>
          <w:color w:val="1E1E1E"/>
          <w:sz w:val="20"/>
          <w:szCs w:val="28"/>
        </w:rPr>
        <w:br/>
      </w:r>
      <w:r w:rsidRPr="00224702">
        <w:rPr>
          <w:rFonts w:ascii="Consolas" w:hAnsi="Consolas"/>
          <w:color w:val="1E1E1E"/>
          <w:sz w:val="20"/>
          <w:szCs w:val="28"/>
        </w:rPr>
        <w:br/>
        <w:t>FUNCTION ColorTrominoes(index):</w:t>
      </w:r>
      <w:r w:rsidRPr="00224702">
        <w:rPr>
          <w:rFonts w:ascii="Consolas" w:hAnsi="Consolas"/>
          <w:color w:val="1E1E1E"/>
          <w:sz w:val="20"/>
          <w:szCs w:val="28"/>
        </w:rPr>
        <w:br/>
        <w:t xml:space="preserve">    // BASE CASE</w:t>
      </w:r>
      <w:r w:rsidRPr="00224702">
        <w:rPr>
          <w:rFonts w:ascii="Consolas" w:hAnsi="Consolas"/>
          <w:color w:val="1E1E1E"/>
          <w:sz w:val="20"/>
          <w:szCs w:val="28"/>
        </w:rPr>
        <w:br/>
        <w:t xml:space="preserve">    IF index == total number of trominoes:</w:t>
      </w:r>
      <w:r w:rsidRPr="00224702">
        <w:rPr>
          <w:rFonts w:ascii="Consolas" w:hAnsi="Consolas"/>
          <w:color w:val="1E1E1E"/>
          <w:sz w:val="20"/>
          <w:szCs w:val="28"/>
        </w:rPr>
        <w:br/>
        <w:t xml:space="preserve">        RETURN TRUE    // All colored successfully</w:t>
      </w:r>
      <w:r w:rsidRPr="00224702">
        <w:rPr>
          <w:rFonts w:ascii="Consolas" w:hAnsi="Consolas"/>
          <w:color w:val="1E1E1E"/>
          <w:sz w:val="20"/>
          <w:szCs w:val="28"/>
        </w:rPr>
        <w:br/>
        <w:t xml:space="preserve">    </w:t>
      </w:r>
      <w:r w:rsidRPr="00224702">
        <w:rPr>
          <w:rFonts w:ascii="Consolas" w:hAnsi="Consolas"/>
          <w:color w:val="1E1E1E"/>
          <w:sz w:val="20"/>
          <w:szCs w:val="28"/>
        </w:rPr>
        <w:br/>
        <w:t xml:space="preserve">    // TRY each color</w:t>
      </w:r>
      <w:r w:rsidRPr="00224702">
        <w:rPr>
          <w:rFonts w:ascii="Consolas" w:hAnsi="Consolas"/>
          <w:color w:val="1E1E1E"/>
          <w:sz w:val="20"/>
          <w:szCs w:val="28"/>
        </w:rPr>
        <w:br/>
        <w:t xml:space="preserve">    FOR color = 0 TO 2:</w:t>
      </w:r>
      <w:r w:rsidRPr="00224702">
        <w:rPr>
          <w:rFonts w:ascii="Consolas" w:hAnsi="Consolas"/>
          <w:color w:val="1E1E1E"/>
          <w:sz w:val="20"/>
          <w:szCs w:val="28"/>
        </w:rPr>
        <w:br/>
        <w:t xml:space="preserve">        IF IsSafe(index, color):</w:t>
      </w:r>
      <w:r w:rsidRPr="00224702">
        <w:rPr>
          <w:rFonts w:ascii="Consolas" w:hAnsi="Consolas"/>
          <w:color w:val="1E1E1E"/>
          <w:sz w:val="20"/>
          <w:szCs w:val="28"/>
        </w:rPr>
        <w:br/>
        <w:t xml:space="preserve">            tromino[index].color = color       // Assign</w:t>
      </w:r>
      <w:r w:rsidRPr="00224702">
        <w:rPr>
          <w:rFonts w:ascii="Consolas" w:hAnsi="Consolas"/>
          <w:color w:val="1E1E1E"/>
          <w:sz w:val="20"/>
          <w:szCs w:val="28"/>
        </w:rPr>
        <w:br/>
        <w:t xml:space="preserve">            </w:t>
      </w:r>
      <w:r w:rsidRPr="00224702">
        <w:rPr>
          <w:rFonts w:ascii="Consolas" w:hAnsi="Consolas"/>
          <w:color w:val="1E1E1E"/>
          <w:sz w:val="20"/>
          <w:szCs w:val="28"/>
        </w:rPr>
        <w:br/>
        <w:t xml:space="preserve">            IF ColorTrominoes(index + 1):      // Recurse</w:t>
      </w:r>
      <w:r w:rsidRPr="00224702">
        <w:rPr>
          <w:rFonts w:ascii="Consolas" w:hAnsi="Consolas"/>
          <w:color w:val="1E1E1E"/>
          <w:sz w:val="20"/>
          <w:szCs w:val="28"/>
        </w:rPr>
        <w:br/>
        <w:t xml:space="preserve">                RETURN TRUE</w:t>
      </w:r>
      <w:r w:rsidRPr="00224702">
        <w:rPr>
          <w:rFonts w:ascii="Consolas" w:hAnsi="Consolas"/>
          <w:color w:val="1E1E1E"/>
          <w:sz w:val="20"/>
          <w:szCs w:val="28"/>
        </w:rPr>
        <w:br/>
        <w:t xml:space="preserve">            </w:t>
      </w:r>
      <w:r w:rsidRPr="00224702">
        <w:rPr>
          <w:rFonts w:ascii="Consolas" w:hAnsi="Consolas"/>
          <w:color w:val="1E1E1E"/>
          <w:sz w:val="20"/>
          <w:szCs w:val="28"/>
        </w:rPr>
        <w:br/>
        <w:t xml:space="preserve">            tromino[index].color = -1          // Backtrack</w:t>
      </w:r>
      <w:r w:rsidRPr="00224702">
        <w:rPr>
          <w:rFonts w:ascii="Consolas" w:hAnsi="Consolas"/>
          <w:color w:val="1E1E1E"/>
          <w:sz w:val="20"/>
          <w:szCs w:val="28"/>
        </w:rPr>
        <w:br/>
        <w:t xml:space="preserve">    </w:t>
      </w:r>
      <w:r w:rsidRPr="00224702">
        <w:rPr>
          <w:rFonts w:ascii="Consolas" w:hAnsi="Consolas"/>
          <w:color w:val="1E1E1E"/>
          <w:sz w:val="20"/>
          <w:szCs w:val="28"/>
        </w:rPr>
        <w:br/>
        <w:t xml:space="preserve">    RETURN FALSE    // All colors failed</w:t>
      </w:r>
      <w:r w:rsidRPr="00224702">
        <w:rPr>
          <w:rFonts w:ascii="Consolas" w:hAnsi="Consolas"/>
          <w:color w:val="1E1E1E"/>
          <w:sz w:val="20"/>
          <w:szCs w:val="28"/>
        </w:rPr>
        <w:br/>
      </w:r>
      <w:r w:rsidRPr="00224702">
        <w:rPr>
          <w:rFonts w:ascii="Consolas" w:hAnsi="Consolas"/>
          <w:color w:val="1E1E1E"/>
          <w:sz w:val="20"/>
          <w:szCs w:val="28"/>
        </w:rPr>
        <w:br/>
        <w:t>FUNCTION BuildNeighborList():</w:t>
      </w:r>
      <w:r w:rsidRPr="00224702">
        <w:rPr>
          <w:rFonts w:ascii="Consolas" w:hAnsi="Consolas"/>
          <w:color w:val="1E1E1E"/>
          <w:sz w:val="20"/>
          <w:szCs w:val="28"/>
        </w:rPr>
        <w:br/>
        <w:t xml:space="preserve">    FOR i = 0 TO numTrominoes - 1:</w:t>
      </w:r>
      <w:r w:rsidRPr="00224702">
        <w:rPr>
          <w:rFonts w:ascii="Consolas" w:hAnsi="Consolas"/>
          <w:color w:val="1E1E1E"/>
          <w:sz w:val="20"/>
          <w:szCs w:val="28"/>
        </w:rPr>
        <w:br/>
        <w:t xml:space="preserve">        FOR j = i + 1 TO numTrominoes - 1:</w:t>
      </w:r>
      <w:r w:rsidRPr="00224702">
        <w:rPr>
          <w:rFonts w:ascii="Consolas" w:hAnsi="Consolas"/>
          <w:color w:val="1E1E1E"/>
          <w:sz w:val="20"/>
          <w:szCs w:val="28"/>
        </w:rPr>
        <w:br/>
        <w:t xml:space="preserve">            FOR each cell in tromino[i]:</w:t>
      </w:r>
      <w:r w:rsidRPr="00224702">
        <w:rPr>
          <w:rFonts w:ascii="Consolas" w:hAnsi="Consolas"/>
          <w:color w:val="1E1E1E"/>
          <w:sz w:val="20"/>
          <w:szCs w:val="28"/>
        </w:rPr>
        <w:br/>
        <w:t xml:space="preserve">                FOR each cell in tromino[j]:</w:t>
      </w:r>
      <w:r w:rsidRPr="00224702">
        <w:rPr>
          <w:rFonts w:ascii="Consolas" w:hAnsi="Consolas"/>
          <w:color w:val="1E1E1E"/>
          <w:sz w:val="20"/>
          <w:szCs w:val="28"/>
        </w:rPr>
        <w:br/>
        <w:t xml:space="preserve">                    IF cells are adjacent (differ by 1 in row OR column, not both):</w:t>
      </w:r>
      <w:r w:rsidRPr="00224702">
        <w:rPr>
          <w:rFonts w:ascii="Consolas" w:hAnsi="Consolas"/>
          <w:color w:val="1E1E1E"/>
          <w:sz w:val="20"/>
          <w:szCs w:val="28"/>
        </w:rPr>
        <w:br/>
        <w:t xml:space="preserve">                        ADD j to tromino[i].neighbors</w:t>
      </w:r>
      <w:r w:rsidRPr="00224702">
        <w:rPr>
          <w:rFonts w:ascii="Consolas" w:hAnsi="Consolas"/>
          <w:color w:val="1E1E1E"/>
          <w:sz w:val="20"/>
          <w:szCs w:val="28"/>
        </w:rPr>
        <w:br/>
        <w:t xml:space="preserve">                        ADD i to tromino[j].neighbors</w:t>
      </w:r>
      <w:r w:rsidRPr="00224702">
        <w:rPr>
          <w:rFonts w:ascii="Consolas" w:hAnsi="Consolas"/>
          <w:color w:val="1E1E1E"/>
          <w:sz w:val="20"/>
          <w:szCs w:val="28"/>
        </w:rPr>
        <w:br/>
        <w:t xml:space="preserve">                        BREAK out of both inner loops</w:t>
      </w:r>
    </w:p>
    <w:p w14:paraId="23583771" w14:textId="77777777" w:rsidR="007C5BB8" w:rsidRDefault="007C5BB8">
      <w:pPr>
        <w:rPr>
          <w:rFonts w:asciiTheme="majorHAnsi" w:eastAsiaTheme="majorEastAsia" w:hAnsiTheme="majorHAnsi" w:cstheme="majorBidi"/>
          <w:b/>
          <w:bCs/>
          <w:color w:val="2E567A"/>
          <w:sz w:val="28"/>
          <w:szCs w:val="28"/>
        </w:rPr>
      </w:pPr>
      <w:r>
        <w:rPr>
          <w:color w:val="2E567A"/>
        </w:rPr>
        <w:br w:type="page"/>
      </w:r>
    </w:p>
    <w:p w14:paraId="104D478E" w14:textId="201D692A" w:rsidR="00A767C4" w:rsidRDefault="00000000">
      <w:pPr>
        <w:pStyle w:val="Heading1"/>
      </w:pPr>
      <w:r>
        <w:rPr>
          <w:color w:val="2E567A"/>
        </w:rPr>
        <w:lastRenderedPageBreak/>
        <w:t>3. Implementation</w:t>
      </w:r>
    </w:p>
    <w:p w14:paraId="7FBEDF3C" w14:textId="77777777" w:rsidR="00A767C4" w:rsidRDefault="00000000">
      <w:pPr>
        <w:pStyle w:val="Heading2"/>
      </w:pPr>
      <w:r>
        <w:rPr>
          <w:color w:val="2E567A"/>
        </w:rPr>
        <w:t>3.1 Programming Language &amp; Environment</w:t>
      </w:r>
    </w:p>
    <w:tbl>
      <w:tblPr>
        <w:tblStyle w:val="TableGrid"/>
        <w:tblW w:w="0" w:type="auto"/>
        <w:tblLook w:val="04A0" w:firstRow="1" w:lastRow="0" w:firstColumn="1" w:lastColumn="0" w:noHBand="0" w:noVBand="1"/>
      </w:tblPr>
      <w:tblGrid>
        <w:gridCol w:w="4428"/>
        <w:gridCol w:w="4428"/>
      </w:tblGrid>
      <w:tr w:rsidR="00A767C4" w14:paraId="33029DC9" w14:textId="77777777">
        <w:tc>
          <w:tcPr>
            <w:tcW w:w="4703" w:type="dxa"/>
            <w:shd w:val="clear" w:color="auto" w:fill="D9E2EC"/>
          </w:tcPr>
          <w:p w14:paraId="5886FA08" w14:textId="77777777" w:rsidR="00A767C4" w:rsidRDefault="00000000">
            <w:r>
              <w:rPr>
                <w:b/>
                <w:sz w:val="20"/>
              </w:rPr>
              <w:t>Language</w:t>
            </w:r>
          </w:p>
        </w:tc>
        <w:tc>
          <w:tcPr>
            <w:tcW w:w="4703" w:type="dxa"/>
          </w:tcPr>
          <w:p w14:paraId="4D32DAD9" w14:textId="77777777" w:rsidR="00A767C4" w:rsidRDefault="00000000">
            <w:r>
              <w:rPr>
                <w:sz w:val="20"/>
              </w:rPr>
              <w:t>C++ (C++17 standard)</w:t>
            </w:r>
          </w:p>
        </w:tc>
      </w:tr>
      <w:tr w:rsidR="00A767C4" w14:paraId="652F4271" w14:textId="77777777">
        <w:tc>
          <w:tcPr>
            <w:tcW w:w="4703" w:type="dxa"/>
            <w:shd w:val="clear" w:color="auto" w:fill="D9E2EC"/>
          </w:tcPr>
          <w:p w14:paraId="066BF187" w14:textId="77777777" w:rsidR="00A767C4" w:rsidRDefault="00000000">
            <w:r>
              <w:rPr>
                <w:b/>
                <w:sz w:val="20"/>
              </w:rPr>
              <w:t>IDE</w:t>
            </w:r>
          </w:p>
        </w:tc>
        <w:tc>
          <w:tcPr>
            <w:tcW w:w="4703" w:type="dxa"/>
          </w:tcPr>
          <w:p w14:paraId="761D82C9" w14:textId="77777777" w:rsidR="00A767C4" w:rsidRDefault="00000000">
            <w:r>
              <w:rPr>
                <w:sz w:val="20"/>
              </w:rPr>
              <w:t>Visual Studio Code / CLion</w:t>
            </w:r>
          </w:p>
        </w:tc>
      </w:tr>
      <w:tr w:rsidR="00A767C4" w14:paraId="0770ADF8" w14:textId="77777777">
        <w:tc>
          <w:tcPr>
            <w:tcW w:w="4703" w:type="dxa"/>
            <w:shd w:val="clear" w:color="auto" w:fill="D9E2EC"/>
          </w:tcPr>
          <w:p w14:paraId="6114D8C4" w14:textId="77777777" w:rsidR="00A767C4" w:rsidRDefault="00000000">
            <w:r>
              <w:rPr>
                <w:b/>
                <w:sz w:val="20"/>
              </w:rPr>
              <w:t>Compiler</w:t>
            </w:r>
          </w:p>
        </w:tc>
        <w:tc>
          <w:tcPr>
            <w:tcW w:w="4703" w:type="dxa"/>
          </w:tcPr>
          <w:p w14:paraId="77CCD0BC" w14:textId="77777777" w:rsidR="00A767C4" w:rsidRDefault="00000000">
            <w:r>
              <w:rPr>
                <w:sz w:val="20"/>
              </w:rPr>
              <w:t>g++ (GCC 12+)</w:t>
            </w:r>
          </w:p>
        </w:tc>
      </w:tr>
      <w:tr w:rsidR="00A767C4" w14:paraId="5A968CA7" w14:textId="77777777">
        <w:tc>
          <w:tcPr>
            <w:tcW w:w="4703" w:type="dxa"/>
            <w:shd w:val="clear" w:color="auto" w:fill="D9E2EC"/>
          </w:tcPr>
          <w:p w14:paraId="08CEA557" w14:textId="77777777" w:rsidR="00A767C4" w:rsidRDefault="00000000">
            <w:r>
              <w:rPr>
                <w:b/>
                <w:sz w:val="20"/>
              </w:rPr>
              <w:t>Libraries</w:t>
            </w:r>
          </w:p>
        </w:tc>
        <w:tc>
          <w:tcPr>
            <w:tcW w:w="4703" w:type="dxa"/>
          </w:tcPr>
          <w:p w14:paraId="7AA9AE74" w14:textId="77777777" w:rsidR="00A767C4" w:rsidRDefault="00000000">
            <w:r>
              <w:rPr>
                <w:sz w:val="20"/>
              </w:rPr>
              <w:t>Standard Library only (iostream, vector, utility, cmath)</w:t>
            </w:r>
          </w:p>
        </w:tc>
      </w:tr>
    </w:tbl>
    <w:p w14:paraId="5C9ECDE4" w14:textId="77777777" w:rsidR="00A767C4" w:rsidRDefault="00000000">
      <w:pPr>
        <w:pStyle w:val="Heading2"/>
      </w:pPr>
      <w:r>
        <w:rPr>
          <w:color w:val="2E567A"/>
        </w:rPr>
        <w:t>3.2 Code Structure</w:t>
      </w:r>
    </w:p>
    <w:tbl>
      <w:tblPr>
        <w:tblStyle w:val="TableGrid"/>
        <w:tblW w:w="0" w:type="auto"/>
        <w:jc w:val="center"/>
        <w:tblLook w:val="04A0" w:firstRow="1" w:lastRow="0" w:firstColumn="1" w:lastColumn="0" w:noHBand="0" w:noVBand="1"/>
      </w:tblPr>
      <w:tblGrid>
        <w:gridCol w:w="3065"/>
        <w:gridCol w:w="5791"/>
      </w:tblGrid>
      <w:tr w:rsidR="00A767C4" w14:paraId="1CDB292F" w14:textId="77777777">
        <w:trPr>
          <w:jc w:val="center"/>
        </w:trPr>
        <w:tc>
          <w:tcPr>
            <w:tcW w:w="3168" w:type="dxa"/>
            <w:shd w:val="clear" w:color="auto" w:fill="2E567A"/>
          </w:tcPr>
          <w:p w14:paraId="534D7AE5" w14:textId="77777777" w:rsidR="00A767C4" w:rsidRDefault="00000000">
            <w:r>
              <w:rPr>
                <w:b/>
                <w:color w:val="FFFFFF"/>
                <w:sz w:val="20"/>
              </w:rPr>
              <w:t>Component</w:t>
            </w:r>
          </w:p>
        </w:tc>
        <w:tc>
          <w:tcPr>
            <w:tcW w:w="6192" w:type="dxa"/>
            <w:shd w:val="clear" w:color="auto" w:fill="2E567A"/>
          </w:tcPr>
          <w:p w14:paraId="5E707F94" w14:textId="77777777" w:rsidR="00A767C4" w:rsidRDefault="00000000">
            <w:r>
              <w:rPr>
                <w:b/>
                <w:color w:val="FFFFFF"/>
                <w:sz w:val="20"/>
              </w:rPr>
              <w:t>Description</w:t>
            </w:r>
          </w:p>
        </w:tc>
      </w:tr>
      <w:tr w:rsidR="00A767C4" w14:paraId="42D534C6" w14:textId="77777777">
        <w:trPr>
          <w:jc w:val="center"/>
        </w:trPr>
        <w:tc>
          <w:tcPr>
            <w:tcW w:w="3168" w:type="dxa"/>
          </w:tcPr>
          <w:p w14:paraId="1EC7B071" w14:textId="77777777" w:rsidR="00A767C4" w:rsidRDefault="00000000">
            <w:r>
              <w:rPr>
                <w:sz w:val="20"/>
              </w:rPr>
              <w:t>struct Tromino</w:t>
            </w:r>
          </w:p>
        </w:tc>
        <w:tc>
          <w:tcPr>
            <w:tcW w:w="6192" w:type="dxa"/>
          </w:tcPr>
          <w:p w14:paraId="6DC893A6" w14:textId="77777777" w:rsidR="00A767C4" w:rsidRDefault="00000000">
            <w:r>
              <w:rPr>
                <w:sz w:val="20"/>
              </w:rPr>
              <w:t>Stores 3 cell positions, neighbor indices, and color</w:t>
            </w:r>
          </w:p>
        </w:tc>
      </w:tr>
      <w:tr w:rsidR="00A767C4" w14:paraId="021B4858" w14:textId="77777777">
        <w:trPr>
          <w:jc w:val="center"/>
        </w:trPr>
        <w:tc>
          <w:tcPr>
            <w:tcW w:w="3168" w:type="dxa"/>
          </w:tcPr>
          <w:p w14:paraId="0856784F" w14:textId="77777777" w:rsidR="00A767C4" w:rsidRDefault="00000000">
            <w:r>
              <w:rPr>
                <w:sz w:val="20"/>
              </w:rPr>
              <w:t>board[MAX][MAX]</w:t>
            </w:r>
          </w:p>
        </w:tc>
        <w:tc>
          <w:tcPr>
            <w:tcW w:w="6192" w:type="dxa"/>
          </w:tcPr>
          <w:p w14:paraId="78522325" w14:textId="77777777" w:rsidR="00A767C4" w:rsidRDefault="00000000">
            <w:r>
              <w:rPr>
                <w:sz w:val="20"/>
              </w:rPr>
              <w:t>2D array representing the board with tromino IDs</w:t>
            </w:r>
          </w:p>
        </w:tc>
      </w:tr>
      <w:tr w:rsidR="00A767C4" w14:paraId="3FB3C134" w14:textId="77777777">
        <w:trPr>
          <w:jc w:val="center"/>
        </w:trPr>
        <w:tc>
          <w:tcPr>
            <w:tcW w:w="3168" w:type="dxa"/>
          </w:tcPr>
          <w:p w14:paraId="6BB2FBDB" w14:textId="77777777" w:rsidR="00A767C4" w:rsidRDefault="00000000">
            <w:r>
              <w:rPr>
                <w:sz w:val="20"/>
              </w:rPr>
              <w:t>vector&lt;Tromino&gt; trominoes</w:t>
            </w:r>
          </w:p>
        </w:tc>
        <w:tc>
          <w:tcPr>
            <w:tcW w:w="6192" w:type="dxa"/>
          </w:tcPr>
          <w:p w14:paraId="4C7500FD" w14:textId="77777777" w:rsidR="00A767C4" w:rsidRDefault="00000000">
            <w:r>
              <w:rPr>
                <w:sz w:val="20"/>
              </w:rPr>
              <w:t>Global list of all placed trominoes</w:t>
            </w:r>
          </w:p>
        </w:tc>
      </w:tr>
      <w:tr w:rsidR="00A767C4" w14:paraId="6CBB6787" w14:textId="77777777">
        <w:trPr>
          <w:jc w:val="center"/>
        </w:trPr>
        <w:tc>
          <w:tcPr>
            <w:tcW w:w="3168" w:type="dxa"/>
          </w:tcPr>
          <w:p w14:paraId="6E07B2D1" w14:textId="77777777" w:rsidR="00A767C4" w:rsidRDefault="00000000">
            <w:r>
              <w:rPr>
                <w:sz w:val="20"/>
              </w:rPr>
              <w:t>tileBoard()</w:t>
            </w:r>
          </w:p>
        </w:tc>
        <w:tc>
          <w:tcPr>
            <w:tcW w:w="6192" w:type="dxa"/>
          </w:tcPr>
          <w:p w14:paraId="3863EE58" w14:textId="77777777" w:rsidR="00A767C4" w:rsidRDefault="00000000">
            <w:r>
              <w:rPr>
                <w:sz w:val="20"/>
              </w:rPr>
              <w:t>Recursive D&amp;C function for tiling</w:t>
            </w:r>
          </w:p>
        </w:tc>
      </w:tr>
      <w:tr w:rsidR="00A767C4" w14:paraId="50BDB0C3" w14:textId="77777777">
        <w:trPr>
          <w:jc w:val="center"/>
        </w:trPr>
        <w:tc>
          <w:tcPr>
            <w:tcW w:w="3168" w:type="dxa"/>
          </w:tcPr>
          <w:p w14:paraId="6C7FA3C5" w14:textId="77777777" w:rsidR="00A767C4" w:rsidRDefault="00000000">
            <w:r>
              <w:rPr>
                <w:sz w:val="20"/>
              </w:rPr>
              <w:t>buildNeighborList()</w:t>
            </w:r>
          </w:p>
        </w:tc>
        <w:tc>
          <w:tcPr>
            <w:tcW w:w="6192" w:type="dxa"/>
          </w:tcPr>
          <w:p w14:paraId="77BAB4F9" w14:textId="77777777" w:rsidR="00A767C4" w:rsidRDefault="00000000">
            <w:r>
              <w:rPr>
                <w:sz w:val="20"/>
              </w:rPr>
              <w:t>Determines adjacency between all tromino pairs</w:t>
            </w:r>
          </w:p>
        </w:tc>
      </w:tr>
      <w:tr w:rsidR="00A767C4" w14:paraId="3516EA40" w14:textId="77777777">
        <w:trPr>
          <w:jc w:val="center"/>
        </w:trPr>
        <w:tc>
          <w:tcPr>
            <w:tcW w:w="3168" w:type="dxa"/>
          </w:tcPr>
          <w:p w14:paraId="18330FDE" w14:textId="77777777" w:rsidR="00A767C4" w:rsidRDefault="00000000">
            <w:r>
              <w:rPr>
                <w:sz w:val="20"/>
              </w:rPr>
              <w:t>isSafe()</w:t>
            </w:r>
          </w:p>
        </w:tc>
        <w:tc>
          <w:tcPr>
            <w:tcW w:w="6192" w:type="dxa"/>
          </w:tcPr>
          <w:p w14:paraId="79F4881E" w14:textId="77777777" w:rsidR="00A767C4" w:rsidRDefault="00000000">
            <w:r>
              <w:rPr>
                <w:sz w:val="20"/>
              </w:rPr>
              <w:t>Checks if a color assignment causes a conflict</w:t>
            </w:r>
          </w:p>
        </w:tc>
      </w:tr>
      <w:tr w:rsidR="00A767C4" w14:paraId="6F65A183" w14:textId="77777777">
        <w:trPr>
          <w:jc w:val="center"/>
        </w:trPr>
        <w:tc>
          <w:tcPr>
            <w:tcW w:w="3168" w:type="dxa"/>
          </w:tcPr>
          <w:p w14:paraId="4B255CC3" w14:textId="77777777" w:rsidR="00A767C4" w:rsidRDefault="00000000">
            <w:r>
              <w:rPr>
                <w:sz w:val="20"/>
              </w:rPr>
              <w:t>colorTrominoes()</w:t>
            </w:r>
          </w:p>
        </w:tc>
        <w:tc>
          <w:tcPr>
            <w:tcW w:w="6192" w:type="dxa"/>
          </w:tcPr>
          <w:p w14:paraId="73647190" w14:textId="77777777" w:rsidR="00A767C4" w:rsidRDefault="00000000">
            <w:r>
              <w:rPr>
                <w:sz w:val="20"/>
              </w:rPr>
              <w:t>Recursive backtracking function for coloring</w:t>
            </w:r>
          </w:p>
        </w:tc>
      </w:tr>
      <w:tr w:rsidR="00A767C4" w14:paraId="276DCCF1" w14:textId="77777777">
        <w:trPr>
          <w:jc w:val="center"/>
        </w:trPr>
        <w:tc>
          <w:tcPr>
            <w:tcW w:w="3168" w:type="dxa"/>
          </w:tcPr>
          <w:p w14:paraId="28F216B4" w14:textId="77777777" w:rsidR="00A767C4" w:rsidRDefault="00000000">
            <w:r>
              <w:rPr>
                <w:sz w:val="20"/>
              </w:rPr>
              <w:t>printBoard()</w:t>
            </w:r>
          </w:p>
        </w:tc>
        <w:tc>
          <w:tcPr>
            <w:tcW w:w="6192" w:type="dxa"/>
          </w:tcPr>
          <w:p w14:paraId="6A5DB175" w14:textId="77777777" w:rsidR="00A767C4" w:rsidRDefault="00000000">
            <w:r>
              <w:rPr>
                <w:sz w:val="20"/>
              </w:rPr>
              <w:t>Outputs the tiled and colored board</w:t>
            </w:r>
          </w:p>
        </w:tc>
      </w:tr>
      <w:tr w:rsidR="00A767C4" w14:paraId="0896286A" w14:textId="77777777">
        <w:trPr>
          <w:jc w:val="center"/>
        </w:trPr>
        <w:tc>
          <w:tcPr>
            <w:tcW w:w="3168" w:type="dxa"/>
          </w:tcPr>
          <w:p w14:paraId="3A5C018F" w14:textId="77777777" w:rsidR="00A767C4" w:rsidRDefault="00000000">
            <w:r>
              <w:rPr>
                <w:sz w:val="20"/>
              </w:rPr>
              <w:t>main()</w:t>
            </w:r>
          </w:p>
        </w:tc>
        <w:tc>
          <w:tcPr>
            <w:tcW w:w="6192" w:type="dxa"/>
          </w:tcPr>
          <w:p w14:paraId="76B493C7" w14:textId="77777777" w:rsidR="00A767C4" w:rsidRDefault="00000000">
            <w:r>
              <w:rPr>
                <w:sz w:val="20"/>
              </w:rPr>
              <w:t>Entry point: reads input, orchestrates all phases, validates input</w:t>
            </w:r>
          </w:p>
        </w:tc>
      </w:tr>
    </w:tbl>
    <w:p w14:paraId="03992C60" w14:textId="77777777" w:rsidR="00A767C4" w:rsidRDefault="00000000">
      <w:pPr>
        <w:pStyle w:val="Heading2"/>
      </w:pPr>
      <w:r>
        <w:rPr>
          <w:color w:val="2E567A"/>
        </w:rPr>
        <w:t>3.3 Key Code Snippets</w:t>
      </w:r>
    </w:p>
    <w:p w14:paraId="26480564" w14:textId="77777777" w:rsidR="00A767C4" w:rsidRDefault="00000000">
      <w:r>
        <w:rPr>
          <w:b/>
          <w:sz w:val="24"/>
        </w:rPr>
        <w:t>3.3.1 Tromino Struct &amp; Globals</w:t>
      </w:r>
    </w:p>
    <w:p w14:paraId="34038EBE" w14:textId="77777777" w:rsidR="00A767C4" w:rsidRDefault="00000000">
      <w:r>
        <w:rPr>
          <w:i/>
          <w:color w:val="555555"/>
          <w:sz w:val="20"/>
        </w:rPr>
        <w:t>This defines the core data structure. Each tromino knows its position on the board, which other trominoes it touches, and its assigned color.</w:t>
      </w:r>
    </w:p>
    <w:p w14:paraId="0787D875" w14:textId="77777777" w:rsidR="00A767C4" w:rsidRPr="00224702" w:rsidRDefault="00000000">
      <w:pPr>
        <w:spacing w:before="120" w:after="120"/>
        <w:ind w:left="283"/>
        <w:rPr>
          <w:sz w:val="28"/>
          <w:szCs w:val="28"/>
        </w:rPr>
      </w:pPr>
      <w:r w:rsidRPr="00224702">
        <w:rPr>
          <w:rFonts w:ascii="Consolas" w:hAnsi="Consolas"/>
          <w:color w:val="1E1E1E"/>
          <w:sz w:val="20"/>
          <w:szCs w:val="28"/>
        </w:rPr>
        <w:t>#include &lt;iostream&gt;</w:t>
      </w:r>
      <w:r w:rsidRPr="00224702">
        <w:rPr>
          <w:rFonts w:ascii="Consolas" w:hAnsi="Consolas"/>
          <w:color w:val="1E1E1E"/>
          <w:sz w:val="20"/>
          <w:szCs w:val="28"/>
        </w:rPr>
        <w:br/>
        <w:t>#include &lt;vector&gt;</w:t>
      </w:r>
      <w:r w:rsidRPr="00224702">
        <w:rPr>
          <w:rFonts w:ascii="Consolas" w:hAnsi="Consolas"/>
          <w:color w:val="1E1E1E"/>
          <w:sz w:val="20"/>
          <w:szCs w:val="28"/>
        </w:rPr>
        <w:br/>
        <w:t>#include &lt;utility&gt;</w:t>
      </w:r>
      <w:r w:rsidRPr="00224702">
        <w:rPr>
          <w:rFonts w:ascii="Consolas" w:hAnsi="Consolas"/>
          <w:color w:val="1E1E1E"/>
          <w:sz w:val="20"/>
          <w:szCs w:val="28"/>
        </w:rPr>
        <w:br/>
        <w:t>#include &lt;cmath&gt;</w:t>
      </w:r>
      <w:r w:rsidRPr="00224702">
        <w:rPr>
          <w:rFonts w:ascii="Consolas" w:hAnsi="Consolas"/>
          <w:color w:val="1E1E1E"/>
          <w:sz w:val="20"/>
          <w:szCs w:val="28"/>
        </w:rPr>
        <w:br/>
        <w:t>using namespace std;</w:t>
      </w:r>
      <w:r w:rsidRPr="00224702">
        <w:rPr>
          <w:rFonts w:ascii="Consolas" w:hAnsi="Consolas"/>
          <w:color w:val="1E1E1E"/>
          <w:sz w:val="20"/>
          <w:szCs w:val="28"/>
        </w:rPr>
        <w:br/>
      </w:r>
      <w:r w:rsidRPr="00224702">
        <w:rPr>
          <w:rFonts w:ascii="Consolas" w:hAnsi="Consolas"/>
          <w:color w:val="1E1E1E"/>
          <w:sz w:val="20"/>
          <w:szCs w:val="28"/>
        </w:rPr>
        <w:br/>
        <w:t>#define MAX 128</w:t>
      </w:r>
      <w:r w:rsidRPr="00224702">
        <w:rPr>
          <w:rFonts w:ascii="Consolas" w:hAnsi="Consolas"/>
          <w:color w:val="1E1E1E"/>
          <w:sz w:val="20"/>
          <w:szCs w:val="28"/>
        </w:rPr>
        <w:br/>
      </w:r>
      <w:r w:rsidRPr="00224702">
        <w:rPr>
          <w:rFonts w:ascii="Consolas" w:hAnsi="Consolas"/>
          <w:color w:val="1E1E1E"/>
          <w:sz w:val="20"/>
          <w:szCs w:val="28"/>
        </w:rPr>
        <w:br/>
        <w:t>int board[MAX][MAX];</w:t>
      </w:r>
      <w:r w:rsidRPr="00224702">
        <w:rPr>
          <w:rFonts w:ascii="Consolas" w:hAnsi="Consolas"/>
          <w:color w:val="1E1E1E"/>
          <w:sz w:val="20"/>
          <w:szCs w:val="28"/>
        </w:rPr>
        <w:br/>
        <w:t>int trominoId = 0;</w:t>
      </w:r>
      <w:r w:rsidRPr="00224702">
        <w:rPr>
          <w:rFonts w:ascii="Consolas" w:hAnsi="Consolas"/>
          <w:color w:val="1E1E1E"/>
          <w:sz w:val="20"/>
          <w:szCs w:val="28"/>
        </w:rPr>
        <w:br/>
      </w:r>
      <w:r w:rsidRPr="00224702">
        <w:rPr>
          <w:rFonts w:ascii="Consolas" w:hAnsi="Consolas"/>
          <w:color w:val="1E1E1E"/>
          <w:sz w:val="20"/>
          <w:szCs w:val="28"/>
        </w:rPr>
        <w:br/>
        <w:t>struct Tromino {</w:t>
      </w:r>
      <w:r w:rsidRPr="00224702">
        <w:rPr>
          <w:rFonts w:ascii="Consolas" w:hAnsi="Consolas"/>
          <w:color w:val="1E1E1E"/>
          <w:sz w:val="20"/>
          <w:szCs w:val="28"/>
        </w:rPr>
        <w:br/>
        <w:t xml:space="preserve">    pair&lt;int,int&gt; cells[3];  // exactly 3 cells per tromino</w:t>
      </w:r>
      <w:r w:rsidRPr="00224702">
        <w:rPr>
          <w:rFonts w:ascii="Consolas" w:hAnsi="Consolas"/>
          <w:color w:val="1E1E1E"/>
          <w:sz w:val="20"/>
          <w:szCs w:val="28"/>
        </w:rPr>
        <w:br/>
        <w:t xml:space="preserve">    vector&lt;int&gt; neighbors;    // indices into trominoes vector</w:t>
      </w:r>
      <w:r w:rsidRPr="00224702">
        <w:rPr>
          <w:rFonts w:ascii="Consolas" w:hAnsi="Consolas"/>
          <w:color w:val="1E1E1E"/>
          <w:sz w:val="20"/>
          <w:szCs w:val="28"/>
        </w:rPr>
        <w:br/>
        <w:t xml:space="preserve">    int color;                // 0=RED, 1=BLUE, 2=GREEN, -1=uncolored</w:t>
      </w:r>
      <w:r w:rsidRPr="00224702">
        <w:rPr>
          <w:rFonts w:ascii="Consolas" w:hAnsi="Consolas"/>
          <w:color w:val="1E1E1E"/>
          <w:sz w:val="20"/>
          <w:szCs w:val="28"/>
        </w:rPr>
        <w:br/>
        <w:t>};</w:t>
      </w:r>
      <w:r w:rsidRPr="00224702">
        <w:rPr>
          <w:rFonts w:ascii="Consolas" w:hAnsi="Consolas"/>
          <w:color w:val="1E1E1E"/>
          <w:sz w:val="20"/>
          <w:szCs w:val="28"/>
        </w:rPr>
        <w:br/>
      </w:r>
      <w:r w:rsidRPr="00224702">
        <w:rPr>
          <w:rFonts w:ascii="Consolas" w:hAnsi="Consolas"/>
          <w:color w:val="1E1E1E"/>
          <w:sz w:val="20"/>
          <w:szCs w:val="28"/>
        </w:rPr>
        <w:br/>
        <w:t>vector&lt;Tromino&gt; trominoes;</w:t>
      </w:r>
    </w:p>
    <w:p w14:paraId="480530BA" w14:textId="77777777" w:rsidR="007C5BB8" w:rsidRDefault="007C5BB8">
      <w:pPr>
        <w:rPr>
          <w:b/>
          <w:sz w:val="24"/>
        </w:rPr>
      </w:pPr>
      <w:r>
        <w:rPr>
          <w:b/>
          <w:sz w:val="24"/>
        </w:rPr>
        <w:br w:type="page"/>
      </w:r>
    </w:p>
    <w:p w14:paraId="0187B449" w14:textId="0A53B2F6" w:rsidR="00A767C4" w:rsidRDefault="00000000">
      <w:r>
        <w:rPr>
          <w:b/>
          <w:sz w:val="24"/>
        </w:rPr>
        <w:lastRenderedPageBreak/>
        <w:t>3.3.2 Divide &amp; Conquer Tiling</w:t>
      </w:r>
    </w:p>
    <w:p w14:paraId="4E1BF556" w14:textId="77777777" w:rsidR="00A767C4" w:rsidRPr="00224702" w:rsidRDefault="00000000">
      <w:pPr>
        <w:rPr>
          <w:iCs/>
          <w:color w:val="000000"/>
        </w:rPr>
      </w:pPr>
      <w:r w:rsidRPr="00224702">
        <w:rPr>
          <w:iCs/>
          <w:color w:val="000000"/>
          <w:sz w:val="20"/>
        </w:rPr>
        <w:t>The function recursively divides the board into 4 quadrants. At each level, it places one tromino at the center to create a missing square in each quadrant that doesn't already have one, then recurses on all four quadrants until reaching the 2×2 base case.</w:t>
      </w:r>
    </w:p>
    <w:p w14:paraId="219FD384" w14:textId="77777777" w:rsidR="00A767C4" w:rsidRPr="00224702" w:rsidRDefault="00000000">
      <w:pPr>
        <w:spacing w:before="120" w:after="120"/>
        <w:ind w:left="283"/>
        <w:rPr>
          <w:sz w:val="24"/>
          <w:szCs w:val="24"/>
        </w:rPr>
      </w:pPr>
      <w:r w:rsidRPr="00224702">
        <w:rPr>
          <w:rFonts w:ascii="Consolas" w:hAnsi="Consolas"/>
          <w:color w:val="1E1E1E"/>
          <w:sz w:val="16"/>
          <w:szCs w:val="24"/>
        </w:rPr>
        <w:t xml:space="preserve">void </w:t>
      </w:r>
      <w:proofErr w:type="spellStart"/>
      <w:r w:rsidRPr="00224702">
        <w:rPr>
          <w:rFonts w:ascii="Consolas" w:hAnsi="Consolas"/>
          <w:color w:val="1E1E1E"/>
          <w:sz w:val="16"/>
          <w:szCs w:val="24"/>
        </w:rPr>
        <w:t>tileBoard</w:t>
      </w:r>
      <w:proofErr w:type="spellEnd"/>
      <w:r w:rsidRPr="00224702">
        <w:rPr>
          <w:rFonts w:ascii="Consolas" w:hAnsi="Consolas"/>
          <w:color w:val="1E1E1E"/>
          <w:sz w:val="16"/>
          <w:szCs w:val="24"/>
        </w:rPr>
        <w:t xml:space="preserve">(int size, int </w:t>
      </w:r>
      <w:proofErr w:type="spellStart"/>
      <w:r w:rsidRPr="00224702">
        <w:rPr>
          <w:rFonts w:ascii="Consolas" w:hAnsi="Consolas"/>
          <w:color w:val="1E1E1E"/>
          <w:sz w:val="16"/>
          <w:szCs w:val="24"/>
        </w:rPr>
        <w:t>topRow</w:t>
      </w:r>
      <w:proofErr w:type="spellEnd"/>
      <w:r w:rsidRPr="00224702">
        <w:rPr>
          <w:rFonts w:ascii="Consolas" w:hAnsi="Consolas"/>
          <w:color w:val="1E1E1E"/>
          <w:sz w:val="16"/>
          <w:szCs w:val="24"/>
        </w:rPr>
        <w:t>, int topCol,</w:t>
      </w:r>
      <w:r w:rsidRPr="00224702">
        <w:rPr>
          <w:rFonts w:ascii="Consolas" w:hAnsi="Consolas"/>
          <w:color w:val="1E1E1E"/>
          <w:sz w:val="16"/>
          <w:szCs w:val="24"/>
        </w:rPr>
        <w:br/>
        <w:t xml:space="preserve">               int missingRow, int missingCol) {</w:t>
      </w:r>
      <w:r w:rsidRPr="00224702">
        <w:rPr>
          <w:rFonts w:ascii="Consolas" w:hAnsi="Consolas"/>
          <w:color w:val="1E1E1E"/>
          <w:sz w:val="16"/>
          <w:szCs w:val="24"/>
        </w:rPr>
        <w:br/>
        <w:t xml:space="preserve">    </w:t>
      </w:r>
      <w:r w:rsidRPr="00224702">
        <w:rPr>
          <w:rFonts w:ascii="Consolas" w:hAnsi="Consolas"/>
          <w:color w:val="1E1E1E"/>
          <w:sz w:val="16"/>
          <w:szCs w:val="24"/>
        </w:rPr>
        <w:br/>
        <w:t xml:space="preserve">    // BASE CASE: 2x2 board</w:t>
      </w:r>
      <w:r w:rsidRPr="00224702">
        <w:rPr>
          <w:rFonts w:ascii="Consolas" w:hAnsi="Consolas"/>
          <w:color w:val="1E1E1E"/>
          <w:sz w:val="16"/>
          <w:szCs w:val="24"/>
        </w:rPr>
        <w:br/>
        <w:t xml:space="preserve">    if (size == 2) {</w:t>
      </w:r>
      <w:r w:rsidRPr="00224702">
        <w:rPr>
          <w:rFonts w:ascii="Consolas" w:hAnsi="Consolas"/>
          <w:color w:val="1E1E1E"/>
          <w:sz w:val="16"/>
          <w:szCs w:val="24"/>
        </w:rPr>
        <w:br/>
        <w:t xml:space="preserve">        Tromino t;</w:t>
      </w:r>
      <w:r w:rsidRPr="00224702">
        <w:rPr>
          <w:rFonts w:ascii="Consolas" w:hAnsi="Consolas"/>
          <w:color w:val="1E1E1E"/>
          <w:sz w:val="16"/>
          <w:szCs w:val="24"/>
        </w:rPr>
        <w:br/>
        <w:t xml:space="preserve">        int cellIndex = 0;</w:t>
      </w:r>
      <w:r w:rsidRPr="00224702">
        <w:rPr>
          <w:rFonts w:ascii="Consolas" w:hAnsi="Consolas"/>
          <w:color w:val="1E1E1E"/>
          <w:sz w:val="16"/>
          <w:szCs w:val="24"/>
        </w:rPr>
        <w:br/>
        <w:t xml:space="preserve">        for (int i = topRow; i &lt; topRow + 2; i++) {</w:t>
      </w:r>
      <w:r w:rsidRPr="00224702">
        <w:rPr>
          <w:rFonts w:ascii="Consolas" w:hAnsi="Consolas"/>
          <w:color w:val="1E1E1E"/>
          <w:sz w:val="16"/>
          <w:szCs w:val="24"/>
        </w:rPr>
        <w:br/>
        <w:t xml:space="preserve">            for (int j = topCol; j &lt; topCol + 2; j++) {</w:t>
      </w:r>
      <w:r w:rsidRPr="00224702">
        <w:rPr>
          <w:rFonts w:ascii="Consolas" w:hAnsi="Consolas"/>
          <w:color w:val="1E1E1E"/>
          <w:sz w:val="16"/>
          <w:szCs w:val="24"/>
        </w:rPr>
        <w:br/>
        <w:t xml:space="preserve">                if (board[i][j] == 0) {</w:t>
      </w:r>
      <w:r w:rsidRPr="00224702">
        <w:rPr>
          <w:rFonts w:ascii="Consolas" w:hAnsi="Consolas"/>
          <w:color w:val="1E1E1E"/>
          <w:sz w:val="16"/>
          <w:szCs w:val="24"/>
        </w:rPr>
        <w:br/>
        <w:t xml:space="preserve">                    t.cells[cellIndex++] = {i, j};</w:t>
      </w:r>
      <w:r w:rsidRPr="00224702">
        <w:rPr>
          <w:rFonts w:ascii="Consolas" w:hAnsi="Consolas"/>
          <w:color w:val="1E1E1E"/>
          <w:sz w:val="16"/>
          <w:szCs w:val="24"/>
        </w:rPr>
        <w:br/>
        <w:t xml:space="preserve">                    board[i][j] = trominoId + 1;</w:t>
      </w:r>
      <w:r w:rsidRPr="00224702">
        <w:rPr>
          <w:rFonts w:ascii="Consolas" w:hAnsi="Consolas"/>
          <w:color w:val="1E1E1E"/>
          <w:sz w:val="16"/>
          <w:szCs w:val="24"/>
        </w:rPr>
        <w:br/>
        <w:t xml:space="preserve">                }</w:t>
      </w:r>
      <w:r w:rsidRPr="00224702">
        <w:rPr>
          <w:rFonts w:ascii="Consolas" w:hAnsi="Consolas"/>
          <w:color w:val="1E1E1E"/>
          <w:sz w:val="16"/>
          <w:szCs w:val="24"/>
        </w:rPr>
        <w:br/>
        <w:t xml:space="preserve">            }</w:t>
      </w:r>
      <w:r w:rsidRPr="00224702">
        <w:rPr>
          <w:rFonts w:ascii="Consolas" w:hAnsi="Consolas"/>
          <w:color w:val="1E1E1E"/>
          <w:sz w:val="16"/>
          <w:szCs w:val="24"/>
        </w:rPr>
        <w:br/>
        <w:t xml:space="preserve">        }</w:t>
      </w:r>
      <w:r w:rsidRPr="00224702">
        <w:rPr>
          <w:rFonts w:ascii="Consolas" w:hAnsi="Consolas"/>
          <w:color w:val="1E1E1E"/>
          <w:sz w:val="16"/>
          <w:szCs w:val="24"/>
        </w:rPr>
        <w:br/>
        <w:t xml:space="preserve">        t.color = -1;</w:t>
      </w:r>
      <w:r w:rsidRPr="00224702">
        <w:rPr>
          <w:rFonts w:ascii="Consolas" w:hAnsi="Consolas"/>
          <w:color w:val="1E1E1E"/>
          <w:sz w:val="16"/>
          <w:szCs w:val="24"/>
        </w:rPr>
        <w:br/>
        <w:t xml:space="preserve">        trominoes.push_back(t);</w:t>
      </w:r>
      <w:r w:rsidRPr="00224702">
        <w:rPr>
          <w:rFonts w:ascii="Consolas" w:hAnsi="Consolas"/>
          <w:color w:val="1E1E1E"/>
          <w:sz w:val="16"/>
          <w:szCs w:val="24"/>
        </w:rPr>
        <w:br/>
        <w:t xml:space="preserve">        trominoId++;</w:t>
      </w:r>
      <w:r w:rsidRPr="00224702">
        <w:rPr>
          <w:rFonts w:ascii="Consolas" w:hAnsi="Consolas"/>
          <w:color w:val="1E1E1E"/>
          <w:sz w:val="16"/>
          <w:szCs w:val="24"/>
        </w:rPr>
        <w:br/>
        <w:t xml:space="preserve">        return;</w:t>
      </w:r>
      <w:r w:rsidRPr="00224702">
        <w:rPr>
          <w:rFonts w:ascii="Consolas" w:hAnsi="Consolas"/>
          <w:color w:val="1E1E1E"/>
          <w:sz w:val="16"/>
          <w:szCs w:val="24"/>
        </w:rPr>
        <w:br/>
        <w:t xml:space="preserve">    }</w:t>
      </w:r>
      <w:r w:rsidRPr="00224702">
        <w:rPr>
          <w:rFonts w:ascii="Consolas" w:hAnsi="Consolas"/>
          <w:color w:val="1E1E1E"/>
          <w:sz w:val="16"/>
          <w:szCs w:val="24"/>
        </w:rPr>
        <w:br/>
      </w:r>
      <w:r w:rsidRPr="00224702">
        <w:rPr>
          <w:rFonts w:ascii="Consolas" w:hAnsi="Consolas"/>
          <w:color w:val="1E1E1E"/>
          <w:sz w:val="16"/>
          <w:szCs w:val="24"/>
        </w:rPr>
        <w:br/>
        <w:t xml:space="preserve">    int half = size / 2;</w:t>
      </w:r>
      <w:r w:rsidRPr="00224702">
        <w:rPr>
          <w:rFonts w:ascii="Consolas" w:hAnsi="Consolas"/>
          <w:color w:val="1E1E1E"/>
          <w:sz w:val="16"/>
          <w:szCs w:val="24"/>
        </w:rPr>
        <w:br/>
        <w:t xml:space="preserve">    int midRow = topRow + half;</w:t>
      </w:r>
      <w:r w:rsidRPr="00224702">
        <w:rPr>
          <w:rFonts w:ascii="Consolas" w:hAnsi="Consolas"/>
          <w:color w:val="1E1E1E"/>
          <w:sz w:val="16"/>
          <w:szCs w:val="24"/>
        </w:rPr>
        <w:br/>
        <w:t xml:space="preserve">    int midCol = topCol + half;</w:t>
      </w:r>
      <w:r w:rsidRPr="00224702">
        <w:rPr>
          <w:rFonts w:ascii="Consolas" w:hAnsi="Consolas"/>
          <w:color w:val="1E1E1E"/>
          <w:sz w:val="16"/>
          <w:szCs w:val="24"/>
        </w:rPr>
        <w:br/>
        <w:t xml:space="preserve">    int currentId = trominoId + 1;</w:t>
      </w:r>
      <w:r w:rsidRPr="00224702">
        <w:rPr>
          <w:rFonts w:ascii="Consolas" w:hAnsi="Consolas"/>
          <w:color w:val="1E1E1E"/>
          <w:sz w:val="16"/>
          <w:szCs w:val="24"/>
        </w:rPr>
        <w:br/>
        <w:t xml:space="preserve">    trominoId++;</w:t>
      </w:r>
      <w:r w:rsidRPr="00224702">
        <w:rPr>
          <w:rFonts w:ascii="Consolas" w:hAnsi="Consolas"/>
          <w:color w:val="1E1E1E"/>
          <w:sz w:val="16"/>
          <w:szCs w:val="24"/>
        </w:rPr>
        <w:br/>
      </w:r>
      <w:r w:rsidRPr="00224702">
        <w:rPr>
          <w:rFonts w:ascii="Consolas" w:hAnsi="Consolas"/>
          <w:color w:val="1E1E1E"/>
          <w:sz w:val="16"/>
          <w:szCs w:val="24"/>
        </w:rPr>
        <w:br/>
        <w:t xml:space="preserve">    Tromino center;</w:t>
      </w:r>
      <w:r w:rsidRPr="00224702">
        <w:rPr>
          <w:rFonts w:ascii="Consolas" w:hAnsi="Consolas"/>
          <w:color w:val="1E1E1E"/>
          <w:sz w:val="16"/>
          <w:szCs w:val="24"/>
        </w:rPr>
        <w:br/>
        <w:t xml:space="preserve">    int cellIndex = 0;</w:t>
      </w:r>
      <w:r w:rsidRPr="00224702">
        <w:rPr>
          <w:rFonts w:ascii="Consolas" w:hAnsi="Consolas"/>
          <w:color w:val="1E1E1E"/>
          <w:sz w:val="16"/>
          <w:szCs w:val="24"/>
        </w:rPr>
        <w:br/>
        <w:t xml:space="preserve">    center.color = -1;</w:t>
      </w:r>
      <w:r w:rsidRPr="00224702">
        <w:rPr>
          <w:rFonts w:ascii="Consolas" w:hAnsi="Consolas"/>
          <w:color w:val="1E1E1E"/>
          <w:sz w:val="16"/>
          <w:szCs w:val="24"/>
        </w:rPr>
        <w:br/>
      </w:r>
      <w:r w:rsidRPr="00224702">
        <w:rPr>
          <w:rFonts w:ascii="Consolas" w:hAnsi="Consolas"/>
          <w:color w:val="1E1E1E"/>
          <w:sz w:val="16"/>
          <w:szCs w:val="24"/>
        </w:rPr>
        <w:br/>
        <w:t xml:space="preserve">    // Place center tromino in 3 quadrants without missing square</w:t>
      </w:r>
      <w:r w:rsidRPr="00224702">
        <w:rPr>
          <w:rFonts w:ascii="Consolas" w:hAnsi="Consolas"/>
          <w:color w:val="1E1E1E"/>
          <w:sz w:val="16"/>
          <w:szCs w:val="24"/>
        </w:rPr>
        <w:br/>
        <w:t xml:space="preserve">    if (!(missingRow &lt; midRow &amp;&amp; missingCol &lt; midCol)) {</w:t>
      </w:r>
      <w:r w:rsidRPr="00224702">
        <w:rPr>
          <w:rFonts w:ascii="Consolas" w:hAnsi="Consolas"/>
          <w:color w:val="1E1E1E"/>
          <w:sz w:val="16"/>
          <w:szCs w:val="24"/>
        </w:rPr>
        <w:br/>
        <w:t xml:space="preserve">        board[midRow - 1][midCol - 1] = currentId;</w:t>
      </w:r>
      <w:r w:rsidRPr="00224702">
        <w:rPr>
          <w:rFonts w:ascii="Consolas" w:hAnsi="Consolas"/>
          <w:color w:val="1E1E1E"/>
          <w:sz w:val="16"/>
          <w:szCs w:val="24"/>
        </w:rPr>
        <w:br/>
        <w:t xml:space="preserve">        center.cells[cellIndex++] = {midRow - 1, midCol - 1};</w:t>
      </w:r>
      <w:r w:rsidRPr="00224702">
        <w:rPr>
          <w:rFonts w:ascii="Consolas" w:hAnsi="Consolas"/>
          <w:color w:val="1E1E1E"/>
          <w:sz w:val="16"/>
          <w:szCs w:val="24"/>
        </w:rPr>
        <w:br/>
        <w:t xml:space="preserve">    }</w:t>
      </w:r>
      <w:r w:rsidRPr="00224702">
        <w:rPr>
          <w:rFonts w:ascii="Consolas" w:hAnsi="Consolas"/>
          <w:color w:val="1E1E1E"/>
          <w:sz w:val="16"/>
          <w:szCs w:val="24"/>
        </w:rPr>
        <w:br/>
        <w:t xml:space="preserve">    if (!(missingRow &lt; midRow &amp;&amp; missingCol &gt;= midCol)) {</w:t>
      </w:r>
      <w:r w:rsidRPr="00224702">
        <w:rPr>
          <w:rFonts w:ascii="Consolas" w:hAnsi="Consolas"/>
          <w:color w:val="1E1E1E"/>
          <w:sz w:val="16"/>
          <w:szCs w:val="24"/>
        </w:rPr>
        <w:br/>
        <w:t xml:space="preserve">        board[midRow - 1][midCol] = currentId;</w:t>
      </w:r>
      <w:r w:rsidRPr="00224702">
        <w:rPr>
          <w:rFonts w:ascii="Consolas" w:hAnsi="Consolas"/>
          <w:color w:val="1E1E1E"/>
          <w:sz w:val="16"/>
          <w:szCs w:val="24"/>
        </w:rPr>
        <w:br/>
        <w:t xml:space="preserve">        center.cells[cellIndex++] = {midRow - 1, midCol};</w:t>
      </w:r>
      <w:r w:rsidRPr="00224702">
        <w:rPr>
          <w:rFonts w:ascii="Consolas" w:hAnsi="Consolas"/>
          <w:color w:val="1E1E1E"/>
          <w:sz w:val="16"/>
          <w:szCs w:val="24"/>
        </w:rPr>
        <w:br/>
        <w:t xml:space="preserve">    }</w:t>
      </w:r>
      <w:r w:rsidRPr="00224702">
        <w:rPr>
          <w:rFonts w:ascii="Consolas" w:hAnsi="Consolas"/>
          <w:color w:val="1E1E1E"/>
          <w:sz w:val="16"/>
          <w:szCs w:val="24"/>
        </w:rPr>
        <w:br/>
        <w:t xml:space="preserve">    if (!(missingRow &gt;= midRow &amp;&amp; missingCol &lt; midCol)) {</w:t>
      </w:r>
      <w:r w:rsidRPr="00224702">
        <w:rPr>
          <w:rFonts w:ascii="Consolas" w:hAnsi="Consolas"/>
          <w:color w:val="1E1E1E"/>
          <w:sz w:val="16"/>
          <w:szCs w:val="24"/>
        </w:rPr>
        <w:br/>
        <w:t xml:space="preserve">        board[midRow][midCol - 1] = currentId;</w:t>
      </w:r>
      <w:r w:rsidRPr="00224702">
        <w:rPr>
          <w:rFonts w:ascii="Consolas" w:hAnsi="Consolas"/>
          <w:color w:val="1E1E1E"/>
          <w:sz w:val="16"/>
          <w:szCs w:val="24"/>
        </w:rPr>
        <w:br/>
        <w:t xml:space="preserve">        center.cells[cellIndex++] = {midRow, midCol - 1};</w:t>
      </w:r>
      <w:r w:rsidRPr="00224702">
        <w:rPr>
          <w:rFonts w:ascii="Consolas" w:hAnsi="Consolas"/>
          <w:color w:val="1E1E1E"/>
          <w:sz w:val="16"/>
          <w:szCs w:val="24"/>
        </w:rPr>
        <w:br/>
        <w:t xml:space="preserve">    }</w:t>
      </w:r>
      <w:r w:rsidRPr="00224702">
        <w:rPr>
          <w:rFonts w:ascii="Consolas" w:hAnsi="Consolas"/>
          <w:color w:val="1E1E1E"/>
          <w:sz w:val="16"/>
          <w:szCs w:val="24"/>
        </w:rPr>
        <w:br/>
        <w:t xml:space="preserve">    if (!(missingRow &gt;= midRow &amp;&amp; missingCol &gt;= midCol)) {</w:t>
      </w:r>
      <w:r w:rsidRPr="00224702">
        <w:rPr>
          <w:rFonts w:ascii="Consolas" w:hAnsi="Consolas"/>
          <w:color w:val="1E1E1E"/>
          <w:sz w:val="16"/>
          <w:szCs w:val="24"/>
        </w:rPr>
        <w:br/>
        <w:t xml:space="preserve">        board[midRow][midCol] = currentId;</w:t>
      </w:r>
      <w:r w:rsidRPr="00224702">
        <w:rPr>
          <w:rFonts w:ascii="Consolas" w:hAnsi="Consolas"/>
          <w:color w:val="1E1E1E"/>
          <w:sz w:val="16"/>
          <w:szCs w:val="24"/>
        </w:rPr>
        <w:br/>
        <w:t xml:space="preserve">        center.cells[cellIndex++] = {midRow, midCol};</w:t>
      </w:r>
      <w:r w:rsidRPr="00224702">
        <w:rPr>
          <w:rFonts w:ascii="Consolas" w:hAnsi="Consolas"/>
          <w:color w:val="1E1E1E"/>
          <w:sz w:val="16"/>
          <w:szCs w:val="24"/>
        </w:rPr>
        <w:br/>
        <w:t xml:space="preserve">    }</w:t>
      </w:r>
      <w:r w:rsidRPr="00224702">
        <w:rPr>
          <w:rFonts w:ascii="Consolas" w:hAnsi="Consolas"/>
          <w:color w:val="1E1E1E"/>
          <w:sz w:val="16"/>
          <w:szCs w:val="24"/>
        </w:rPr>
        <w:br/>
      </w:r>
      <w:r w:rsidRPr="00224702">
        <w:rPr>
          <w:rFonts w:ascii="Consolas" w:hAnsi="Consolas"/>
          <w:color w:val="1E1E1E"/>
          <w:sz w:val="16"/>
          <w:szCs w:val="24"/>
        </w:rPr>
        <w:br/>
        <w:t xml:space="preserve">    trominoes.push_back(center);</w:t>
      </w:r>
      <w:r w:rsidRPr="00224702">
        <w:rPr>
          <w:rFonts w:ascii="Consolas" w:hAnsi="Consolas"/>
          <w:color w:val="1E1E1E"/>
          <w:sz w:val="16"/>
          <w:szCs w:val="24"/>
        </w:rPr>
        <w:br/>
      </w:r>
      <w:r w:rsidRPr="00224702">
        <w:rPr>
          <w:rFonts w:ascii="Consolas" w:hAnsi="Consolas"/>
          <w:color w:val="1E1E1E"/>
          <w:sz w:val="16"/>
          <w:szCs w:val="24"/>
        </w:rPr>
        <w:br/>
        <w:t xml:space="preserve">    // Recurse on all 4 quadrants</w:t>
      </w:r>
      <w:r w:rsidRPr="00224702">
        <w:rPr>
          <w:rFonts w:ascii="Consolas" w:hAnsi="Consolas"/>
          <w:color w:val="1E1E1E"/>
          <w:sz w:val="16"/>
          <w:szCs w:val="24"/>
        </w:rPr>
        <w:br/>
        <w:t xml:space="preserve">    if (missingRow &lt; midRow &amp;&amp; missingCol &lt; midCol)</w:t>
      </w:r>
      <w:r w:rsidRPr="00224702">
        <w:rPr>
          <w:rFonts w:ascii="Consolas" w:hAnsi="Consolas"/>
          <w:color w:val="1E1E1E"/>
          <w:sz w:val="16"/>
          <w:szCs w:val="24"/>
        </w:rPr>
        <w:br/>
      </w:r>
      <w:r w:rsidRPr="00224702">
        <w:rPr>
          <w:rFonts w:ascii="Consolas" w:hAnsi="Consolas"/>
          <w:color w:val="1E1E1E"/>
          <w:sz w:val="16"/>
          <w:szCs w:val="24"/>
        </w:rPr>
        <w:lastRenderedPageBreak/>
        <w:t xml:space="preserve">        tileBoard(half, topRow, topCol, missingRow, missingCol);</w:t>
      </w:r>
      <w:r w:rsidRPr="00224702">
        <w:rPr>
          <w:rFonts w:ascii="Consolas" w:hAnsi="Consolas"/>
          <w:color w:val="1E1E1E"/>
          <w:sz w:val="16"/>
          <w:szCs w:val="24"/>
        </w:rPr>
        <w:br/>
        <w:t xml:space="preserve">    else</w:t>
      </w:r>
      <w:r w:rsidRPr="00224702">
        <w:rPr>
          <w:rFonts w:ascii="Consolas" w:hAnsi="Consolas"/>
          <w:color w:val="1E1E1E"/>
          <w:sz w:val="16"/>
          <w:szCs w:val="24"/>
        </w:rPr>
        <w:br/>
        <w:t xml:space="preserve">        tileBoard(half, topRow, topCol, midRow - 1, midCol - 1);</w:t>
      </w:r>
      <w:r w:rsidRPr="00224702">
        <w:rPr>
          <w:rFonts w:ascii="Consolas" w:hAnsi="Consolas"/>
          <w:color w:val="1E1E1E"/>
          <w:sz w:val="16"/>
          <w:szCs w:val="24"/>
        </w:rPr>
        <w:br/>
      </w:r>
      <w:r w:rsidRPr="00224702">
        <w:rPr>
          <w:rFonts w:ascii="Consolas" w:hAnsi="Consolas"/>
          <w:color w:val="1E1E1E"/>
          <w:sz w:val="16"/>
          <w:szCs w:val="24"/>
        </w:rPr>
        <w:br/>
        <w:t xml:space="preserve">    if (missingRow &lt; midRow &amp;&amp; missingCol &gt;= midCol)</w:t>
      </w:r>
      <w:r w:rsidRPr="00224702">
        <w:rPr>
          <w:rFonts w:ascii="Consolas" w:hAnsi="Consolas"/>
          <w:color w:val="1E1E1E"/>
          <w:sz w:val="16"/>
          <w:szCs w:val="24"/>
        </w:rPr>
        <w:br/>
        <w:t xml:space="preserve">        tileBoard(half, topRow, midCol, missingRow, missingCol);</w:t>
      </w:r>
      <w:r w:rsidRPr="00224702">
        <w:rPr>
          <w:rFonts w:ascii="Consolas" w:hAnsi="Consolas"/>
          <w:color w:val="1E1E1E"/>
          <w:sz w:val="16"/>
          <w:szCs w:val="24"/>
        </w:rPr>
        <w:br/>
        <w:t xml:space="preserve">    else</w:t>
      </w:r>
      <w:r w:rsidRPr="00224702">
        <w:rPr>
          <w:rFonts w:ascii="Consolas" w:hAnsi="Consolas"/>
          <w:color w:val="1E1E1E"/>
          <w:sz w:val="16"/>
          <w:szCs w:val="24"/>
        </w:rPr>
        <w:br/>
        <w:t xml:space="preserve">        tileBoard(half, topRow, midCol, midRow - 1, midCol);</w:t>
      </w:r>
      <w:r w:rsidRPr="00224702">
        <w:rPr>
          <w:rFonts w:ascii="Consolas" w:hAnsi="Consolas"/>
          <w:color w:val="1E1E1E"/>
          <w:sz w:val="16"/>
          <w:szCs w:val="24"/>
        </w:rPr>
        <w:br/>
      </w:r>
      <w:r w:rsidRPr="00224702">
        <w:rPr>
          <w:rFonts w:ascii="Consolas" w:hAnsi="Consolas"/>
          <w:color w:val="1E1E1E"/>
          <w:sz w:val="16"/>
          <w:szCs w:val="24"/>
        </w:rPr>
        <w:br/>
        <w:t xml:space="preserve">    if (missingRow &gt;= midRow &amp;&amp; missingCol &lt; midCol)</w:t>
      </w:r>
      <w:r w:rsidRPr="00224702">
        <w:rPr>
          <w:rFonts w:ascii="Consolas" w:hAnsi="Consolas"/>
          <w:color w:val="1E1E1E"/>
          <w:sz w:val="16"/>
          <w:szCs w:val="24"/>
        </w:rPr>
        <w:br/>
        <w:t xml:space="preserve">        tileBoard(half, midRow, topCol, missingRow, missingCol);</w:t>
      </w:r>
      <w:r w:rsidRPr="00224702">
        <w:rPr>
          <w:rFonts w:ascii="Consolas" w:hAnsi="Consolas"/>
          <w:color w:val="1E1E1E"/>
          <w:sz w:val="16"/>
          <w:szCs w:val="24"/>
        </w:rPr>
        <w:br/>
        <w:t xml:space="preserve">    else</w:t>
      </w:r>
      <w:r w:rsidRPr="00224702">
        <w:rPr>
          <w:rFonts w:ascii="Consolas" w:hAnsi="Consolas"/>
          <w:color w:val="1E1E1E"/>
          <w:sz w:val="16"/>
          <w:szCs w:val="24"/>
        </w:rPr>
        <w:br/>
        <w:t xml:space="preserve">        tileBoard(half, midRow, topCol, midRow, midCol - 1);</w:t>
      </w:r>
      <w:r w:rsidRPr="00224702">
        <w:rPr>
          <w:rFonts w:ascii="Consolas" w:hAnsi="Consolas"/>
          <w:color w:val="1E1E1E"/>
          <w:sz w:val="16"/>
          <w:szCs w:val="24"/>
        </w:rPr>
        <w:br/>
      </w:r>
      <w:r w:rsidRPr="00224702">
        <w:rPr>
          <w:rFonts w:ascii="Consolas" w:hAnsi="Consolas"/>
          <w:color w:val="1E1E1E"/>
          <w:sz w:val="16"/>
          <w:szCs w:val="24"/>
        </w:rPr>
        <w:br/>
        <w:t xml:space="preserve">    if (missingRow &gt;= midRow &amp;&amp; missingCol &gt;= midCol)</w:t>
      </w:r>
      <w:r w:rsidRPr="00224702">
        <w:rPr>
          <w:rFonts w:ascii="Consolas" w:hAnsi="Consolas"/>
          <w:color w:val="1E1E1E"/>
          <w:sz w:val="16"/>
          <w:szCs w:val="24"/>
        </w:rPr>
        <w:br/>
        <w:t xml:space="preserve">        tileBoard(half, midRow, midCol, missingRow, missingCol);</w:t>
      </w:r>
      <w:r w:rsidRPr="00224702">
        <w:rPr>
          <w:rFonts w:ascii="Consolas" w:hAnsi="Consolas"/>
          <w:color w:val="1E1E1E"/>
          <w:sz w:val="16"/>
          <w:szCs w:val="24"/>
        </w:rPr>
        <w:br/>
        <w:t xml:space="preserve">    else</w:t>
      </w:r>
      <w:r w:rsidRPr="00224702">
        <w:rPr>
          <w:rFonts w:ascii="Consolas" w:hAnsi="Consolas"/>
          <w:color w:val="1E1E1E"/>
          <w:sz w:val="16"/>
          <w:szCs w:val="24"/>
        </w:rPr>
        <w:br/>
        <w:t xml:space="preserve">        tileBoard(half, midRow, midCol, midRow, midCol);</w:t>
      </w:r>
      <w:r w:rsidRPr="00224702">
        <w:rPr>
          <w:rFonts w:ascii="Consolas" w:hAnsi="Consolas"/>
          <w:color w:val="1E1E1E"/>
          <w:sz w:val="16"/>
          <w:szCs w:val="24"/>
        </w:rPr>
        <w:br/>
        <w:t>}</w:t>
      </w:r>
    </w:p>
    <w:p w14:paraId="0B8223C8" w14:textId="77777777" w:rsidR="00A767C4" w:rsidRDefault="00000000">
      <w:r>
        <w:rPr>
          <w:b/>
          <w:sz w:val="24"/>
        </w:rPr>
        <w:t>3.3.3 Backtracking Coloring</w:t>
      </w:r>
    </w:p>
    <w:p w14:paraId="1AA3654F" w14:textId="77777777" w:rsidR="00A767C4" w:rsidRDefault="00000000">
      <w:r>
        <w:rPr>
          <w:i/>
          <w:color w:val="555555"/>
          <w:sz w:val="20"/>
        </w:rPr>
        <w:t>The backtracking function tries each of the 3 colors for the current tromino. If a color doesn't conflict with any already-colored neighbor, it assigns it and moves forward. If all colors fail, it backtracks to try a different color for the previous tromino.</w:t>
      </w:r>
    </w:p>
    <w:p w14:paraId="09723D47" w14:textId="77777777" w:rsidR="00A767C4" w:rsidRPr="00224702" w:rsidRDefault="00000000">
      <w:pPr>
        <w:spacing w:before="120" w:after="120"/>
        <w:ind w:left="283"/>
        <w:rPr>
          <w:sz w:val="28"/>
          <w:szCs w:val="28"/>
        </w:rPr>
      </w:pPr>
      <w:r w:rsidRPr="00224702">
        <w:rPr>
          <w:rFonts w:ascii="Consolas" w:hAnsi="Consolas"/>
          <w:color w:val="1E1E1E"/>
          <w:sz w:val="20"/>
          <w:szCs w:val="28"/>
        </w:rPr>
        <w:t>bool isSafe(int trominoIndex, int color) {</w:t>
      </w:r>
      <w:r w:rsidRPr="00224702">
        <w:rPr>
          <w:rFonts w:ascii="Consolas" w:hAnsi="Consolas"/>
          <w:color w:val="1E1E1E"/>
          <w:sz w:val="20"/>
          <w:szCs w:val="28"/>
        </w:rPr>
        <w:br/>
        <w:t xml:space="preserve">    for (int neighborIndex : trominoes[trominoIndex].neighbors) {</w:t>
      </w:r>
      <w:r w:rsidRPr="00224702">
        <w:rPr>
          <w:rFonts w:ascii="Consolas" w:hAnsi="Consolas"/>
          <w:color w:val="1E1E1E"/>
          <w:sz w:val="20"/>
          <w:szCs w:val="28"/>
        </w:rPr>
        <w:br/>
        <w:t xml:space="preserve">        if (trominoes[neighborIndex].color == color)</w:t>
      </w:r>
      <w:r w:rsidRPr="00224702">
        <w:rPr>
          <w:rFonts w:ascii="Consolas" w:hAnsi="Consolas"/>
          <w:color w:val="1E1E1E"/>
          <w:sz w:val="20"/>
          <w:szCs w:val="28"/>
        </w:rPr>
        <w:br/>
        <w:t xml:space="preserve">            return false;</w:t>
      </w:r>
      <w:r w:rsidRPr="00224702">
        <w:rPr>
          <w:rFonts w:ascii="Consolas" w:hAnsi="Consolas"/>
          <w:color w:val="1E1E1E"/>
          <w:sz w:val="20"/>
          <w:szCs w:val="28"/>
        </w:rPr>
        <w:br/>
        <w:t xml:space="preserve">    }</w:t>
      </w:r>
      <w:r w:rsidRPr="00224702">
        <w:rPr>
          <w:rFonts w:ascii="Consolas" w:hAnsi="Consolas"/>
          <w:color w:val="1E1E1E"/>
          <w:sz w:val="20"/>
          <w:szCs w:val="28"/>
        </w:rPr>
        <w:br/>
        <w:t xml:space="preserve">    return true;</w:t>
      </w:r>
      <w:r w:rsidRPr="00224702">
        <w:rPr>
          <w:rFonts w:ascii="Consolas" w:hAnsi="Consolas"/>
          <w:color w:val="1E1E1E"/>
          <w:sz w:val="20"/>
          <w:szCs w:val="28"/>
        </w:rPr>
        <w:br/>
        <w:t>}</w:t>
      </w:r>
      <w:r w:rsidRPr="00224702">
        <w:rPr>
          <w:rFonts w:ascii="Consolas" w:hAnsi="Consolas"/>
          <w:color w:val="1E1E1E"/>
          <w:sz w:val="20"/>
          <w:szCs w:val="28"/>
        </w:rPr>
        <w:br/>
      </w:r>
      <w:r w:rsidRPr="00224702">
        <w:rPr>
          <w:rFonts w:ascii="Consolas" w:hAnsi="Consolas"/>
          <w:color w:val="1E1E1E"/>
          <w:sz w:val="20"/>
          <w:szCs w:val="28"/>
        </w:rPr>
        <w:br/>
        <w:t>bool colorTrominoes(int index) {</w:t>
      </w:r>
      <w:r w:rsidRPr="00224702">
        <w:rPr>
          <w:rFonts w:ascii="Consolas" w:hAnsi="Consolas"/>
          <w:color w:val="1E1E1E"/>
          <w:sz w:val="20"/>
          <w:szCs w:val="28"/>
        </w:rPr>
        <w:br/>
        <w:t xml:space="preserve">    if (index == (int)trominoes.size())</w:t>
      </w:r>
      <w:r w:rsidRPr="00224702">
        <w:rPr>
          <w:rFonts w:ascii="Consolas" w:hAnsi="Consolas"/>
          <w:color w:val="1E1E1E"/>
          <w:sz w:val="20"/>
          <w:szCs w:val="28"/>
        </w:rPr>
        <w:br/>
        <w:t xml:space="preserve">        return true;</w:t>
      </w:r>
      <w:r w:rsidRPr="00224702">
        <w:rPr>
          <w:rFonts w:ascii="Consolas" w:hAnsi="Consolas"/>
          <w:color w:val="1E1E1E"/>
          <w:sz w:val="20"/>
          <w:szCs w:val="28"/>
        </w:rPr>
        <w:br/>
      </w:r>
      <w:r w:rsidRPr="00224702">
        <w:rPr>
          <w:rFonts w:ascii="Consolas" w:hAnsi="Consolas"/>
          <w:color w:val="1E1E1E"/>
          <w:sz w:val="20"/>
          <w:szCs w:val="28"/>
        </w:rPr>
        <w:br/>
        <w:t xml:space="preserve">    for (int c = 0; c &lt; 3; c++) {</w:t>
      </w:r>
      <w:r w:rsidRPr="00224702">
        <w:rPr>
          <w:rFonts w:ascii="Consolas" w:hAnsi="Consolas"/>
          <w:color w:val="1E1E1E"/>
          <w:sz w:val="20"/>
          <w:szCs w:val="28"/>
        </w:rPr>
        <w:br/>
        <w:t xml:space="preserve">        if (isSafe(index, c)) {</w:t>
      </w:r>
      <w:r w:rsidRPr="00224702">
        <w:rPr>
          <w:rFonts w:ascii="Consolas" w:hAnsi="Consolas"/>
          <w:color w:val="1E1E1E"/>
          <w:sz w:val="20"/>
          <w:szCs w:val="28"/>
        </w:rPr>
        <w:br/>
        <w:t xml:space="preserve">            trominoes[index].color = c;</w:t>
      </w:r>
      <w:r w:rsidRPr="00224702">
        <w:rPr>
          <w:rFonts w:ascii="Consolas" w:hAnsi="Consolas"/>
          <w:color w:val="1E1E1E"/>
          <w:sz w:val="20"/>
          <w:szCs w:val="28"/>
        </w:rPr>
        <w:br/>
        <w:t xml:space="preserve">            if (colorTrominoes(index + 1))</w:t>
      </w:r>
      <w:r w:rsidRPr="00224702">
        <w:rPr>
          <w:rFonts w:ascii="Consolas" w:hAnsi="Consolas"/>
          <w:color w:val="1E1E1E"/>
          <w:sz w:val="20"/>
          <w:szCs w:val="28"/>
        </w:rPr>
        <w:br/>
        <w:t xml:space="preserve">                return true;</w:t>
      </w:r>
      <w:r w:rsidRPr="00224702">
        <w:rPr>
          <w:rFonts w:ascii="Consolas" w:hAnsi="Consolas"/>
          <w:color w:val="1E1E1E"/>
          <w:sz w:val="20"/>
          <w:szCs w:val="28"/>
        </w:rPr>
        <w:br/>
        <w:t xml:space="preserve">            trominoes[index].color = -1;</w:t>
      </w:r>
      <w:r w:rsidRPr="00224702">
        <w:rPr>
          <w:rFonts w:ascii="Consolas" w:hAnsi="Consolas"/>
          <w:color w:val="1E1E1E"/>
          <w:sz w:val="20"/>
          <w:szCs w:val="28"/>
        </w:rPr>
        <w:br/>
        <w:t xml:space="preserve">        }</w:t>
      </w:r>
      <w:r w:rsidRPr="00224702">
        <w:rPr>
          <w:rFonts w:ascii="Consolas" w:hAnsi="Consolas"/>
          <w:color w:val="1E1E1E"/>
          <w:sz w:val="20"/>
          <w:szCs w:val="28"/>
        </w:rPr>
        <w:br/>
        <w:t xml:space="preserve">    }</w:t>
      </w:r>
      <w:r w:rsidRPr="00224702">
        <w:rPr>
          <w:rFonts w:ascii="Consolas" w:hAnsi="Consolas"/>
          <w:color w:val="1E1E1E"/>
          <w:sz w:val="20"/>
          <w:szCs w:val="28"/>
        </w:rPr>
        <w:br/>
        <w:t xml:space="preserve">    return false;</w:t>
      </w:r>
      <w:r w:rsidRPr="00224702">
        <w:rPr>
          <w:rFonts w:ascii="Consolas" w:hAnsi="Consolas"/>
          <w:color w:val="1E1E1E"/>
          <w:sz w:val="20"/>
          <w:szCs w:val="28"/>
        </w:rPr>
        <w:br/>
        <w:t>}</w:t>
      </w:r>
    </w:p>
    <w:p w14:paraId="3667613B" w14:textId="77777777" w:rsidR="007C5BB8" w:rsidRDefault="007C5BB8">
      <w:pPr>
        <w:rPr>
          <w:b/>
          <w:sz w:val="24"/>
        </w:rPr>
      </w:pPr>
      <w:r>
        <w:rPr>
          <w:b/>
          <w:sz w:val="24"/>
        </w:rPr>
        <w:br w:type="page"/>
      </w:r>
    </w:p>
    <w:p w14:paraId="7EA57B65" w14:textId="0A2B339A" w:rsidR="00A767C4" w:rsidRDefault="00000000">
      <w:r>
        <w:rPr>
          <w:b/>
          <w:sz w:val="24"/>
        </w:rPr>
        <w:lastRenderedPageBreak/>
        <w:t>3.3.4 Building the Neighbor List</w:t>
      </w:r>
    </w:p>
    <w:p w14:paraId="2D7BD125" w14:textId="77777777" w:rsidR="00A767C4" w:rsidRDefault="00000000">
      <w:r>
        <w:rPr>
          <w:i/>
          <w:color w:val="555555"/>
          <w:sz w:val="20"/>
        </w:rPr>
        <w:t>This function compares every pair of trominoes. For each pair, it checks if any cell of one is directly adjacent (up/down/left/right) to any cell of the other. If so, they are marked as neighbors.</w:t>
      </w:r>
    </w:p>
    <w:p w14:paraId="0213513C" w14:textId="77777777" w:rsidR="00A767C4" w:rsidRPr="00224702" w:rsidRDefault="00000000">
      <w:pPr>
        <w:spacing w:before="120" w:after="120"/>
        <w:ind w:left="283"/>
        <w:rPr>
          <w:sz w:val="28"/>
          <w:szCs w:val="28"/>
        </w:rPr>
      </w:pPr>
      <w:r w:rsidRPr="00224702">
        <w:rPr>
          <w:rFonts w:ascii="Consolas" w:hAnsi="Consolas"/>
          <w:color w:val="1E1E1E"/>
          <w:sz w:val="20"/>
          <w:szCs w:val="28"/>
        </w:rPr>
        <w:t>void buildNeighborList() {</w:t>
      </w:r>
      <w:r w:rsidRPr="00224702">
        <w:rPr>
          <w:rFonts w:ascii="Consolas" w:hAnsi="Consolas"/>
          <w:color w:val="1E1E1E"/>
          <w:sz w:val="20"/>
          <w:szCs w:val="28"/>
        </w:rPr>
        <w:br/>
        <w:t xml:space="preserve">    int dx[] = {0, 0, 1, -1};</w:t>
      </w:r>
      <w:r w:rsidRPr="00224702">
        <w:rPr>
          <w:rFonts w:ascii="Consolas" w:hAnsi="Consolas"/>
          <w:color w:val="1E1E1E"/>
          <w:sz w:val="20"/>
          <w:szCs w:val="28"/>
        </w:rPr>
        <w:br/>
        <w:t xml:space="preserve">    int dy[] = {1, -1, 0, 0};</w:t>
      </w:r>
      <w:r w:rsidRPr="00224702">
        <w:rPr>
          <w:rFonts w:ascii="Consolas" w:hAnsi="Consolas"/>
          <w:color w:val="1E1E1E"/>
          <w:sz w:val="20"/>
          <w:szCs w:val="28"/>
        </w:rPr>
        <w:br/>
        <w:t xml:space="preserve">    int n = trominoes.size();</w:t>
      </w:r>
      <w:r w:rsidRPr="00224702">
        <w:rPr>
          <w:rFonts w:ascii="Consolas" w:hAnsi="Consolas"/>
          <w:color w:val="1E1E1E"/>
          <w:sz w:val="20"/>
          <w:szCs w:val="28"/>
        </w:rPr>
        <w:br/>
      </w:r>
      <w:r w:rsidRPr="00224702">
        <w:rPr>
          <w:rFonts w:ascii="Consolas" w:hAnsi="Consolas"/>
          <w:color w:val="1E1E1E"/>
          <w:sz w:val="20"/>
          <w:szCs w:val="28"/>
        </w:rPr>
        <w:br/>
        <w:t xml:space="preserve">    for (int i = 0; i &lt; n; i++) {</w:t>
      </w:r>
      <w:r w:rsidRPr="00224702">
        <w:rPr>
          <w:rFonts w:ascii="Consolas" w:hAnsi="Consolas"/>
          <w:color w:val="1E1E1E"/>
          <w:sz w:val="20"/>
          <w:szCs w:val="28"/>
        </w:rPr>
        <w:br/>
        <w:t xml:space="preserve">        for (int j = i + 1; j &lt; n; j++) {</w:t>
      </w:r>
      <w:r w:rsidRPr="00224702">
        <w:rPr>
          <w:rFonts w:ascii="Consolas" w:hAnsi="Consolas"/>
          <w:color w:val="1E1E1E"/>
          <w:sz w:val="20"/>
          <w:szCs w:val="28"/>
        </w:rPr>
        <w:br/>
        <w:t xml:space="preserve">            bool found = false;</w:t>
      </w:r>
      <w:r w:rsidRPr="00224702">
        <w:rPr>
          <w:rFonts w:ascii="Consolas" w:hAnsi="Consolas"/>
          <w:color w:val="1E1E1E"/>
          <w:sz w:val="20"/>
          <w:szCs w:val="28"/>
        </w:rPr>
        <w:br/>
        <w:t xml:space="preserve">            for (int ci = 0; ci &lt; 3 &amp;&amp; !found; ci++) {</w:t>
      </w:r>
      <w:r w:rsidRPr="00224702">
        <w:rPr>
          <w:rFonts w:ascii="Consolas" w:hAnsi="Consolas"/>
          <w:color w:val="1E1E1E"/>
          <w:sz w:val="20"/>
          <w:szCs w:val="28"/>
        </w:rPr>
        <w:br/>
        <w:t xml:space="preserve">                for (int cj = 0; cj &lt; 3 &amp;&amp; !found; cj++) {</w:t>
      </w:r>
      <w:r w:rsidRPr="00224702">
        <w:rPr>
          <w:rFonts w:ascii="Consolas" w:hAnsi="Consolas"/>
          <w:color w:val="1E1E1E"/>
          <w:sz w:val="20"/>
          <w:szCs w:val="28"/>
        </w:rPr>
        <w:br/>
        <w:t xml:space="preserve">                    int r1 = trominoes[i].cells[ci].first;</w:t>
      </w:r>
      <w:r w:rsidRPr="00224702">
        <w:rPr>
          <w:rFonts w:ascii="Consolas" w:hAnsi="Consolas"/>
          <w:color w:val="1E1E1E"/>
          <w:sz w:val="20"/>
          <w:szCs w:val="28"/>
        </w:rPr>
        <w:br/>
        <w:t xml:space="preserve">                    int c1 = trominoes[i].cells[ci].second;</w:t>
      </w:r>
      <w:r w:rsidRPr="00224702">
        <w:rPr>
          <w:rFonts w:ascii="Consolas" w:hAnsi="Consolas"/>
          <w:color w:val="1E1E1E"/>
          <w:sz w:val="20"/>
          <w:szCs w:val="28"/>
        </w:rPr>
        <w:br/>
        <w:t xml:space="preserve">                    int r2 = trominoes[j].cells[cj].first;</w:t>
      </w:r>
      <w:r w:rsidRPr="00224702">
        <w:rPr>
          <w:rFonts w:ascii="Consolas" w:hAnsi="Consolas"/>
          <w:color w:val="1E1E1E"/>
          <w:sz w:val="20"/>
          <w:szCs w:val="28"/>
        </w:rPr>
        <w:br/>
        <w:t xml:space="preserve">                    int c2 = trominoes[j].cells[cj].second;</w:t>
      </w:r>
      <w:r w:rsidRPr="00224702">
        <w:rPr>
          <w:rFonts w:ascii="Consolas" w:hAnsi="Consolas"/>
          <w:color w:val="1E1E1E"/>
          <w:sz w:val="20"/>
          <w:szCs w:val="28"/>
        </w:rPr>
        <w:br/>
        <w:t xml:space="preserve">                    for (int d = 0; d &lt; 4; d++) {</w:t>
      </w:r>
      <w:r w:rsidRPr="00224702">
        <w:rPr>
          <w:rFonts w:ascii="Consolas" w:hAnsi="Consolas"/>
          <w:color w:val="1E1E1E"/>
          <w:sz w:val="20"/>
          <w:szCs w:val="28"/>
        </w:rPr>
        <w:br/>
        <w:t xml:space="preserve">                        if (r1 + dx[d] == r2 &amp;&amp; c1 + dy[d] == c2) {</w:t>
      </w:r>
      <w:r w:rsidRPr="00224702">
        <w:rPr>
          <w:rFonts w:ascii="Consolas" w:hAnsi="Consolas"/>
          <w:color w:val="1E1E1E"/>
          <w:sz w:val="20"/>
          <w:szCs w:val="28"/>
        </w:rPr>
        <w:br/>
        <w:t xml:space="preserve">                            trominoes[i].neighbors.push_back(j);</w:t>
      </w:r>
      <w:r w:rsidRPr="00224702">
        <w:rPr>
          <w:rFonts w:ascii="Consolas" w:hAnsi="Consolas"/>
          <w:color w:val="1E1E1E"/>
          <w:sz w:val="20"/>
          <w:szCs w:val="28"/>
        </w:rPr>
        <w:br/>
        <w:t xml:space="preserve">                            trominoes[j].neighbors.push_back(i);</w:t>
      </w:r>
      <w:r w:rsidRPr="00224702">
        <w:rPr>
          <w:rFonts w:ascii="Consolas" w:hAnsi="Consolas"/>
          <w:color w:val="1E1E1E"/>
          <w:sz w:val="20"/>
          <w:szCs w:val="28"/>
        </w:rPr>
        <w:br/>
        <w:t xml:space="preserve">                            found = true;</w:t>
      </w:r>
      <w:r w:rsidRPr="00224702">
        <w:rPr>
          <w:rFonts w:ascii="Consolas" w:hAnsi="Consolas"/>
          <w:color w:val="1E1E1E"/>
          <w:sz w:val="20"/>
          <w:szCs w:val="28"/>
        </w:rPr>
        <w:br/>
        <w:t xml:space="preserve">                            break;</w:t>
      </w:r>
      <w:r w:rsidRPr="00224702">
        <w:rPr>
          <w:rFonts w:ascii="Consolas" w:hAnsi="Consolas"/>
          <w:color w:val="1E1E1E"/>
          <w:sz w:val="20"/>
          <w:szCs w:val="28"/>
        </w:rPr>
        <w:br/>
        <w:t xml:space="preserve">                        }</w:t>
      </w:r>
      <w:r w:rsidRPr="00224702">
        <w:rPr>
          <w:rFonts w:ascii="Consolas" w:hAnsi="Consolas"/>
          <w:color w:val="1E1E1E"/>
          <w:sz w:val="20"/>
          <w:szCs w:val="28"/>
        </w:rPr>
        <w:br/>
        <w:t xml:space="preserve">                    }</w:t>
      </w:r>
      <w:r w:rsidRPr="00224702">
        <w:rPr>
          <w:rFonts w:ascii="Consolas" w:hAnsi="Consolas"/>
          <w:color w:val="1E1E1E"/>
          <w:sz w:val="20"/>
          <w:szCs w:val="28"/>
        </w:rPr>
        <w:br/>
        <w:t xml:space="preserve">                }</w:t>
      </w:r>
      <w:r w:rsidRPr="00224702">
        <w:rPr>
          <w:rFonts w:ascii="Consolas" w:hAnsi="Consolas"/>
          <w:color w:val="1E1E1E"/>
          <w:sz w:val="20"/>
          <w:szCs w:val="28"/>
        </w:rPr>
        <w:br/>
        <w:t xml:space="preserve">            }</w:t>
      </w:r>
      <w:r w:rsidRPr="00224702">
        <w:rPr>
          <w:rFonts w:ascii="Consolas" w:hAnsi="Consolas"/>
          <w:color w:val="1E1E1E"/>
          <w:sz w:val="20"/>
          <w:szCs w:val="28"/>
        </w:rPr>
        <w:br/>
        <w:t xml:space="preserve">        }</w:t>
      </w:r>
      <w:r w:rsidRPr="00224702">
        <w:rPr>
          <w:rFonts w:ascii="Consolas" w:hAnsi="Consolas"/>
          <w:color w:val="1E1E1E"/>
          <w:sz w:val="20"/>
          <w:szCs w:val="28"/>
        </w:rPr>
        <w:br/>
        <w:t xml:space="preserve">    }</w:t>
      </w:r>
      <w:r w:rsidRPr="00224702">
        <w:rPr>
          <w:rFonts w:ascii="Consolas" w:hAnsi="Consolas"/>
          <w:color w:val="1E1E1E"/>
          <w:sz w:val="20"/>
          <w:szCs w:val="28"/>
        </w:rPr>
        <w:br/>
        <w:t>}</w:t>
      </w:r>
    </w:p>
    <w:p w14:paraId="3D55FAB9" w14:textId="77777777" w:rsidR="00224702" w:rsidRDefault="00224702">
      <w:pPr>
        <w:rPr>
          <w:b/>
          <w:sz w:val="24"/>
        </w:rPr>
      </w:pPr>
      <w:r>
        <w:rPr>
          <w:b/>
          <w:sz w:val="24"/>
        </w:rPr>
        <w:br w:type="page"/>
      </w:r>
    </w:p>
    <w:p w14:paraId="3A2027A4" w14:textId="6426BE0E" w:rsidR="00A767C4" w:rsidRDefault="00000000">
      <w:r>
        <w:rPr>
          <w:b/>
          <w:sz w:val="24"/>
        </w:rPr>
        <w:lastRenderedPageBreak/>
        <w:t>3.3.5 Input Validation (in main)</w:t>
      </w:r>
    </w:p>
    <w:p w14:paraId="7E9D84EF" w14:textId="77777777" w:rsidR="00A767C4" w:rsidRDefault="00000000">
      <w:r>
        <w:rPr>
          <w:i/>
          <w:color w:val="555555"/>
          <w:sz w:val="20"/>
        </w:rPr>
        <w:t>Input validation ensures n is within valid range (2 ≤ n ≤ 7, since MAX=128=2⁷) and the missing square coordinates are within board bounds.</w:t>
      </w:r>
    </w:p>
    <w:p w14:paraId="7C01CB2B" w14:textId="77777777" w:rsidR="00A767C4" w:rsidRPr="00224702" w:rsidRDefault="00000000">
      <w:pPr>
        <w:spacing w:before="120" w:after="120"/>
        <w:ind w:left="283"/>
        <w:rPr>
          <w:sz w:val="28"/>
          <w:szCs w:val="28"/>
        </w:rPr>
      </w:pPr>
      <w:r w:rsidRPr="00224702">
        <w:rPr>
          <w:rFonts w:ascii="Consolas" w:hAnsi="Consolas"/>
          <w:color w:val="1E1E1E"/>
          <w:sz w:val="20"/>
          <w:szCs w:val="28"/>
        </w:rPr>
        <w:t>int main() {</w:t>
      </w:r>
      <w:r w:rsidRPr="00224702">
        <w:rPr>
          <w:rFonts w:ascii="Consolas" w:hAnsi="Consolas"/>
          <w:color w:val="1E1E1E"/>
          <w:sz w:val="20"/>
          <w:szCs w:val="28"/>
        </w:rPr>
        <w:br/>
        <w:t xml:space="preserve">    int n;</w:t>
      </w:r>
      <w:r w:rsidRPr="00224702">
        <w:rPr>
          <w:rFonts w:ascii="Consolas" w:hAnsi="Consolas"/>
          <w:color w:val="1E1E1E"/>
          <w:sz w:val="20"/>
          <w:szCs w:val="28"/>
        </w:rPr>
        <w:br/>
        <w:t xml:space="preserve">    cout &lt;&lt; "Enter n (board will be 2^n x 2^n): ";</w:t>
      </w:r>
      <w:r w:rsidRPr="00224702">
        <w:rPr>
          <w:rFonts w:ascii="Consolas" w:hAnsi="Consolas"/>
          <w:color w:val="1E1E1E"/>
          <w:sz w:val="20"/>
          <w:szCs w:val="28"/>
        </w:rPr>
        <w:br/>
        <w:t xml:space="preserve">    cin &gt;&gt; n;</w:t>
      </w:r>
      <w:r w:rsidRPr="00224702">
        <w:rPr>
          <w:rFonts w:ascii="Consolas" w:hAnsi="Consolas"/>
          <w:color w:val="1E1E1E"/>
          <w:sz w:val="20"/>
          <w:szCs w:val="28"/>
        </w:rPr>
        <w:br/>
      </w:r>
      <w:r w:rsidRPr="00224702">
        <w:rPr>
          <w:rFonts w:ascii="Consolas" w:hAnsi="Consolas"/>
          <w:color w:val="1E1E1E"/>
          <w:sz w:val="20"/>
          <w:szCs w:val="28"/>
        </w:rPr>
        <w:br/>
        <w:t xml:space="preserve">    // INPUT VALIDATION</w:t>
      </w:r>
      <w:r w:rsidRPr="00224702">
        <w:rPr>
          <w:rFonts w:ascii="Consolas" w:hAnsi="Consolas"/>
          <w:color w:val="1E1E1E"/>
          <w:sz w:val="20"/>
          <w:szCs w:val="28"/>
        </w:rPr>
        <w:br/>
        <w:t xml:space="preserve">    if (n &lt;= 1 || n &gt; 7) {</w:t>
      </w:r>
      <w:r w:rsidRPr="00224702">
        <w:rPr>
          <w:rFonts w:ascii="Consolas" w:hAnsi="Consolas"/>
          <w:color w:val="1E1E1E"/>
          <w:sz w:val="20"/>
          <w:szCs w:val="28"/>
        </w:rPr>
        <w:br/>
        <w:t xml:space="preserve">        cout &lt;&lt; "Error: n must be between 2 and 7 (board sizes 4x4 to 128x128)." &lt;&lt; endl;</w:t>
      </w:r>
      <w:r w:rsidRPr="00224702">
        <w:rPr>
          <w:rFonts w:ascii="Consolas" w:hAnsi="Consolas"/>
          <w:color w:val="1E1E1E"/>
          <w:sz w:val="20"/>
          <w:szCs w:val="28"/>
        </w:rPr>
        <w:br/>
        <w:t xml:space="preserve">        return 1;</w:t>
      </w:r>
      <w:r w:rsidRPr="00224702">
        <w:rPr>
          <w:rFonts w:ascii="Consolas" w:hAnsi="Consolas"/>
          <w:color w:val="1E1E1E"/>
          <w:sz w:val="20"/>
          <w:szCs w:val="28"/>
        </w:rPr>
        <w:br/>
        <w:t xml:space="preserve">    }</w:t>
      </w:r>
      <w:r w:rsidRPr="00224702">
        <w:rPr>
          <w:rFonts w:ascii="Consolas" w:hAnsi="Consolas"/>
          <w:color w:val="1E1E1E"/>
          <w:sz w:val="20"/>
          <w:szCs w:val="28"/>
        </w:rPr>
        <w:br/>
      </w:r>
      <w:r w:rsidRPr="00224702">
        <w:rPr>
          <w:rFonts w:ascii="Consolas" w:hAnsi="Consolas"/>
          <w:color w:val="1E1E1E"/>
          <w:sz w:val="20"/>
          <w:szCs w:val="28"/>
        </w:rPr>
        <w:br/>
        <w:t xml:space="preserve">    int size = 1 &lt;&lt; n;  // 2^n</w:t>
      </w:r>
      <w:r w:rsidRPr="00224702">
        <w:rPr>
          <w:rFonts w:ascii="Consolas" w:hAnsi="Consolas"/>
          <w:color w:val="1E1E1E"/>
          <w:sz w:val="20"/>
          <w:szCs w:val="28"/>
        </w:rPr>
        <w:br/>
      </w:r>
      <w:r w:rsidRPr="00224702">
        <w:rPr>
          <w:rFonts w:ascii="Consolas" w:hAnsi="Consolas"/>
          <w:color w:val="1E1E1E"/>
          <w:sz w:val="20"/>
          <w:szCs w:val="28"/>
        </w:rPr>
        <w:br/>
        <w:t xml:space="preserve">    int missRow, missCol;</w:t>
      </w:r>
      <w:r w:rsidRPr="00224702">
        <w:rPr>
          <w:rFonts w:ascii="Consolas" w:hAnsi="Consolas"/>
          <w:color w:val="1E1E1E"/>
          <w:sz w:val="20"/>
          <w:szCs w:val="28"/>
        </w:rPr>
        <w:br/>
        <w:t xml:space="preserve">    cout &lt;&lt; "Enter missing square row (0 to " &lt;&lt; size - 1 &lt;&lt; "): ";</w:t>
      </w:r>
      <w:r w:rsidRPr="00224702">
        <w:rPr>
          <w:rFonts w:ascii="Consolas" w:hAnsi="Consolas"/>
          <w:color w:val="1E1E1E"/>
          <w:sz w:val="20"/>
          <w:szCs w:val="28"/>
        </w:rPr>
        <w:br/>
        <w:t xml:space="preserve">    cin &gt;&gt; missRow;</w:t>
      </w:r>
      <w:r w:rsidRPr="00224702">
        <w:rPr>
          <w:rFonts w:ascii="Consolas" w:hAnsi="Consolas"/>
          <w:color w:val="1E1E1E"/>
          <w:sz w:val="20"/>
          <w:szCs w:val="28"/>
        </w:rPr>
        <w:br/>
        <w:t xml:space="preserve">    cout &lt;&lt; "Enter missing square col (0 to " &lt;&lt; size - 1 &lt;&lt; "): ";</w:t>
      </w:r>
      <w:r w:rsidRPr="00224702">
        <w:rPr>
          <w:rFonts w:ascii="Consolas" w:hAnsi="Consolas"/>
          <w:color w:val="1E1E1E"/>
          <w:sz w:val="20"/>
          <w:szCs w:val="28"/>
        </w:rPr>
        <w:br/>
        <w:t xml:space="preserve">    cin &gt;&gt; missCol;</w:t>
      </w:r>
      <w:r w:rsidRPr="00224702">
        <w:rPr>
          <w:rFonts w:ascii="Consolas" w:hAnsi="Consolas"/>
          <w:color w:val="1E1E1E"/>
          <w:sz w:val="20"/>
          <w:szCs w:val="28"/>
        </w:rPr>
        <w:br/>
      </w:r>
      <w:r w:rsidRPr="00224702">
        <w:rPr>
          <w:rFonts w:ascii="Consolas" w:hAnsi="Consolas"/>
          <w:color w:val="1E1E1E"/>
          <w:sz w:val="20"/>
          <w:szCs w:val="28"/>
        </w:rPr>
        <w:br/>
        <w:t xml:space="preserve">    if (missRow &lt; 0 || missRow &gt;= size || missCol &lt; 0 || missCol &gt;= size) {</w:t>
      </w:r>
      <w:r w:rsidRPr="00224702">
        <w:rPr>
          <w:rFonts w:ascii="Consolas" w:hAnsi="Consolas"/>
          <w:color w:val="1E1E1E"/>
          <w:sz w:val="20"/>
          <w:szCs w:val="28"/>
        </w:rPr>
        <w:br/>
        <w:t xml:space="preserve">        cout &lt;&lt; "Error: Missing square position out of bounds." &lt;&lt; endl;</w:t>
      </w:r>
      <w:r w:rsidRPr="00224702">
        <w:rPr>
          <w:rFonts w:ascii="Consolas" w:hAnsi="Consolas"/>
          <w:color w:val="1E1E1E"/>
          <w:sz w:val="20"/>
          <w:szCs w:val="28"/>
        </w:rPr>
        <w:br/>
        <w:t xml:space="preserve">        return 1;</w:t>
      </w:r>
      <w:r w:rsidRPr="00224702">
        <w:rPr>
          <w:rFonts w:ascii="Consolas" w:hAnsi="Consolas"/>
          <w:color w:val="1E1E1E"/>
          <w:sz w:val="20"/>
          <w:szCs w:val="28"/>
        </w:rPr>
        <w:br/>
        <w:t xml:space="preserve">    }</w:t>
      </w:r>
      <w:r w:rsidRPr="00224702">
        <w:rPr>
          <w:rFonts w:ascii="Consolas" w:hAnsi="Consolas"/>
          <w:color w:val="1E1E1E"/>
          <w:sz w:val="20"/>
          <w:szCs w:val="28"/>
        </w:rPr>
        <w:br/>
      </w:r>
      <w:r w:rsidRPr="00224702">
        <w:rPr>
          <w:rFonts w:ascii="Consolas" w:hAnsi="Consolas"/>
          <w:color w:val="1E1E1E"/>
          <w:sz w:val="20"/>
          <w:szCs w:val="28"/>
        </w:rPr>
        <w:br/>
        <w:t xml:space="preserve">    // ... rest of main continues ...</w:t>
      </w:r>
      <w:r w:rsidRPr="00224702">
        <w:rPr>
          <w:rFonts w:ascii="Consolas" w:hAnsi="Consolas"/>
          <w:color w:val="1E1E1E"/>
          <w:sz w:val="20"/>
          <w:szCs w:val="28"/>
        </w:rPr>
        <w:br/>
        <w:t>}</w:t>
      </w:r>
    </w:p>
    <w:p w14:paraId="6BDC24AF" w14:textId="77777777" w:rsidR="00A767C4" w:rsidRDefault="00000000">
      <w:r>
        <w:rPr>
          <w:b/>
          <w:i/>
          <w:sz w:val="20"/>
        </w:rPr>
        <w:t xml:space="preserve">Note: </w:t>
      </w:r>
      <w:r>
        <w:rPr>
          <w:i/>
          <w:sz w:val="20"/>
        </w:rPr>
        <w:t>Full source code is submitted separately in the ZIP archive.</w:t>
      </w:r>
    </w:p>
    <w:p w14:paraId="2788E555" w14:textId="77777777" w:rsidR="00224702" w:rsidRDefault="00224702">
      <w:pPr>
        <w:rPr>
          <w:rFonts w:asciiTheme="majorHAnsi" w:eastAsiaTheme="majorEastAsia" w:hAnsiTheme="majorHAnsi" w:cstheme="majorBidi"/>
          <w:b/>
          <w:bCs/>
          <w:color w:val="2E567A"/>
          <w:sz w:val="28"/>
          <w:szCs w:val="28"/>
        </w:rPr>
      </w:pPr>
      <w:r>
        <w:rPr>
          <w:color w:val="2E567A"/>
        </w:rPr>
        <w:br w:type="page"/>
      </w:r>
    </w:p>
    <w:p w14:paraId="77783559" w14:textId="26806AAB" w:rsidR="00A767C4" w:rsidRDefault="00000000">
      <w:pPr>
        <w:pStyle w:val="Heading1"/>
      </w:pPr>
      <w:r>
        <w:rPr>
          <w:color w:val="2E567A"/>
        </w:rPr>
        <w:lastRenderedPageBreak/>
        <w:t>4. Complexity Analysis</w:t>
      </w:r>
    </w:p>
    <w:p w14:paraId="59A38733" w14:textId="77777777" w:rsidR="00A767C4" w:rsidRDefault="00000000">
      <w:pPr>
        <w:pStyle w:val="Heading2"/>
      </w:pPr>
      <w:r>
        <w:rPr>
          <w:color w:val="2E567A"/>
        </w:rPr>
        <w:t>4.1 Time Complexity</w:t>
      </w:r>
    </w:p>
    <w:p w14:paraId="718690B5" w14:textId="77777777" w:rsidR="00A767C4" w:rsidRDefault="00000000">
      <w:r>
        <w:rPr>
          <w:b/>
          <w:sz w:val="24"/>
        </w:rPr>
        <w:t>4.1.1 Algorithm 1: Divide &amp; Conquer Tiling</w:t>
      </w:r>
    </w:p>
    <w:p w14:paraId="526A6025" w14:textId="77777777" w:rsidR="00A767C4" w:rsidRPr="00224702" w:rsidRDefault="00000000">
      <w:pPr>
        <w:rPr>
          <w:sz w:val="20"/>
          <w:szCs w:val="20"/>
        </w:rPr>
      </w:pPr>
      <w:r w:rsidRPr="00224702">
        <w:rPr>
          <w:sz w:val="20"/>
          <w:szCs w:val="20"/>
        </w:rPr>
        <w:t>Let N = 2ⁿ (board side length) and T = total number of trominoes = (N² - 1) / 3.</w:t>
      </w:r>
      <w:r w:rsidRPr="00224702">
        <w:rPr>
          <w:sz w:val="20"/>
          <w:szCs w:val="20"/>
        </w:rPr>
        <w:br/>
      </w:r>
      <w:r w:rsidRPr="00224702">
        <w:rPr>
          <w:sz w:val="20"/>
          <w:szCs w:val="20"/>
        </w:rPr>
        <w:br/>
        <w:t>Recurrence Relation:</w:t>
      </w:r>
      <w:r w:rsidRPr="00224702">
        <w:rPr>
          <w:sz w:val="20"/>
          <w:szCs w:val="20"/>
        </w:rPr>
        <w:br/>
        <w:t xml:space="preserve">    T(N) = 4·T(N/2) + O(1)</w:t>
      </w:r>
      <w:r w:rsidRPr="00224702">
        <w:rPr>
          <w:sz w:val="20"/>
          <w:szCs w:val="20"/>
        </w:rPr>
        <w:br/>
      </w:r>
      <w:r w:rsidRPr="00224702">
        <w:rPr>
          <w:sz w:val="20"/>
          <w:szCs w:val="20"/>
        </w:rPr>
        <w:br/>
        <w:t>At each level, we divide into 4 sub-problems of half the size. The work at each level (placing one center tromino) is O(1).</w:t>
      </w:r>
      <w:r w:rsidRPr="00224702">
        <w:rPr>
          <w:sz w:val="20"/>
          <w:szCs w:val="20"/>
        </w:rPr>
        <w:br/>
      </w:r>
      <w:r w:rsidRPr="00224702">
        <w:rPr>
          <w:sz w:val="20"/>
          <w:szCs w:val="20"/>
        </w:rPr>
        <w:br/>
        <w:t>By the Master Theorem (Case 1: a=4, b=2, d=0):</w:t>
      </w:r>
      <w:r w:rsidRPr="00224702">
        <w:rPr>
          <w:sz w:val="20"/>
          <w:szCs w:val="20"/>
        </w:rPr>
        <w:br/>
        <w:t xml:space="preserve">    T(N) = O(N²) = O(4ⁿ)</w:t>
      </w:r>
      <w:r w:rsidRPr="00224702">
        <w:rPr>
          <w:sz w:val="20"/>
          <w:szCs w:val="20"/>
        </w:rPr>
        <w:br/>
      </w:r>
      <w:r w:rsidRPr="00224702">
        <w:rPr>
          <w:sz w:val="20"/>
          <w:szCs w:val="20"/>
        </w:rPr>
        <w:br/>
        <w:t>This makes sense because we place one tromino per recursive call, and the total number of trominoes is (N² - 1)/3 = O(N²).</w:t>
      </w:r>
    </w:p>
    <w:tbl>
      <w:tblPr>
        <w:tblStyle w:val="TableGrid"/>
        <w:tblW w:w="0" w:type="auto"/>
        <w:jc w:val="center"/>
        <w:tblLook w:val="04A0" w:firstRow="1" w:lastRow="0" w:firstColumn="1" w:lastColumn="0" w:noHBand="0" w:noVBand="1"/>
      </w:tblPr>
      <w:tblGrid>
        <w:gridCol w:w="2880"/>
        <w:gridCol w:w="4320"/>
      </w:tblGrid>
      <w:tr w:rsidR="00A767C4" w14:paraId="24C1B89B" w14:textId="77777777">
        <w:trPr>
          <w:jc w:val="center"/>
        </w:trPr>
        <w:tc>
          <w:tcPr>
            <w:tcW w:w="2880" w:type="dxa"/>
            <w:shd w:val="clear" w:color="auto" w:fill="2E567A"/>
          </w:tcPr>
          <w:p w14:paraId="55F756F6" w14:textId="77777777" w:rsidR="00A767C4" w:rsidRDefault="00000000">
            <w:r>
              <w:rPr>
                <w:b/>
                <w:color w:val="FFFFFF"/>
                <w:sz w:val="20"/>
              </w:rPr>
              <w:t>Case</w:t>
            </w:r>
          </w:p>
        </w:tc>
        <w:tc>
          <w:tcPr>
            <w:tcW w:w="4320" w:type="dxa"/>
            <w:shd w:val="clear" w:color="auto" w:fill="2E567A"/>
          </w:tcPr>
          <w:p w14:paraId="0CD00E50" w14:textId="77777777" w:rsidR="00A767C4" w:rsidRDefault="00000000">
            <w:r>
              <w:rPr>
                <w:b/>
                <w:color w:val="FFFFFF"/>
                <w:sz w:val="20"/>
              </w:rPr>
              <w:t>Complexity</w:t>
            </w:r>
          </w:p>
        </w:tc>
      </w:tr>
      <w:tr w:rsidR="00A767C4" w14:paraId="275DA695" w14:textId="77777777">
        <w:trPr>
          <w:jc w:val="center"/>
        </w:trPr>
        <w:tc>
          <w:tcPr>
            <w:tcW w:w="2880" w:type="dxa"/>
          </w:tcPr>
          <w:p w14:paraId="36D3C5DC" w14:textId="77777777" w:rsidR="00A767C4" w:rsidRDefault="00000000">
            <w:r>
              <w:rPr>
                <w:sz w:val="20"/>
              </w:rPr>
              <w:t>Best</w:t>
            </w:r>
          </w:p>
        </w:tc>
        <w:tc>
          <w:tcPr>
            <w:tcW w:w="4320" w:type="dxa"/>
          </w:tcPr>
          <w:p w14:paraId="755A618F" w14:textId="77777777" w:rsidR="00A767C4" w:rsidRDefault="00000000">
            <w:r>
              <w:rPr>
                <w:sz w:val="20"/>
              </w:rPr>
              <w:t>O(N²)</w:t>
            </w:r>
          </w:p>
        </w:tc>
      </w:tr>
      <w:tr w:rsidR="00A767C4" w14:paraId="413AC2C6" w14:textId="77777777">
        <w:trPr>
          <w:jc w:val="center"/>
        </w:trPr>
        <w:tc>
          <w:tcPr>
            <w:tcW w:w="2880" w:type="dxa"/>
          </w:tcPr>
          <w:p w14:paraId="4ECC70E1" w14:textId="77777777" w:rsidR="00A767C4" w:rsidRDefault="00000000">
            <w:r>
              <w:rPr>
                <w:sz w:val="20"/>
              </w:rPr>
              <w:t>Average</w:t>
            </w:r>
          </w:p>
        </w:tc>
        <w:tc>
          <w:tcPr>
            <w:tcW w:w="4320" w:type="dxa"/>
          </w:tcPr>
          <w:p w14:paraId="14133DE9" w14:textId="77777777" w:rsidR="00A767C4" w:rsidRDefault="00000000">
            <w:r>
              <w:rPr>
                <w:sz w:val="20"/>
              </w:rPr>
              <w:t>O(N²)</w:t>
            </w:r>
          </w:p>
        </w:tc>
      </w:tr>
      <w:tr w:rsidR="00A767C4" w14:paraId="5B262B72" w14:textId="77777777">
        <w:trPr>
          <w:jc w:val="center"/>
        </w:trPr>
        <w:tc>
          <w:tcPr>
            <w:tcW w:w="2880" w:type="dxa"/>
          </w:tcPr>
          <w:p w14:paraId="064F0970" w14:textId="77777777" w:rsidR="00A767C4" w:rsidRDefault="00000000">
            <w:r>
              <w:rPr>
                <w:sz w:val="20"/>
              </w:rPr>
              <w:t>Worst</w:t>
            </w:r>
          </w:p>
        </w:tc>
        <w:tc>
          <w:tcPr>
            <w:tcW w:w="4320" w:type="dxa"/>
          </w:tcPr>
          <w:p w14:paraId="2129C98F" w14:textId="77777777" w:rsidR="00A767C4" w:rsidRDefault="00000000">
            <w:r>
              <w:rPr>
                <w:sz w:val="20"/>
              </w:rPr>
              <w:t>O(N²)</w:t>
            </w:r>
          </w:p>
        </w:tc>
      </w:tr>
    </w:tbl>
    <w:p w14:paraId="625D8C9A" w14:textId="77777777" w:rsidR="00A767C4" w:rsidRDefault="00000000">
      <w:r>
        <w:t>All cases are identical because the recursion always fully decomposes the board regardless of the missing square's position.</w:t>
      </w:r>
    </w:p>
    <w:p w14:paraId="39E7E822" w14:textId="77777777" w:rsidR="00A767C4" w:rsidRDefault="00000000">
      <w:r>
        <w:rPr>
          <w:b/>
          <w:sz w:val="24"/>
        </w:rPr>
        <w:t>4.1.2 Algorithm 2: Backtracking Coloring</w:t>
      </w:r>
    </w:p>
    <w:p w14:paraId="10C12151" w14:textId="559A6A34" w:rsidR="00A767C4" w:rsidRPr="00224702" w:rsidRDefault="00000000" w:rsidP="001647BB">
      <w:pPr>
        <w:rPr>
          <w:sz w:val="20"/>
          <w:szCs w:val="20"/>
        </w:rPr>
      </w:pPr>
      <w:r w:rsidRPr="00224702">
        <w:rPr>
          <w:sz w:val="20"/>
          <w:szCs w:val="20"/>
        </w:rPr>
        <w:t>Let T = number of trominoes = (N² - 1) / 3.</w:t>
      </w:r>
      <w:r w:rsidRPr="00224702">
        <w:rPr>
          <w:sz w:val="20"/>
          <w:szCs w:val="20"/>
        </w:rPr>
        <w:br/>
      </w:r>
      <w:r w:rsidRPr="00224702">
        <w:rPr>
          <w:sz w:val="20"/>
          <w:szCs w:val="20"/>
        </w:rPr>
        <w:br/>
        <w:t>Worst Case: Every possible color combination is explored:</w:t>
      </w:r>
      <w:r w:rsidRPr="00224702">
        <w:rPr>
          <w:sz w:val="20"/>
          <w:szCs w:val="20"/>
        </w:rPr>
        <w:br/>
        <w:t xml:space="preserve">    O(3^T) = O(3^((N²-1)/3))</w:t>
      </w:r>
      <w:r w:rsidRPr="00224702">
        <w:rPr>
          <w:sz w:val="20"/>
          <w:szCs w:val="20"/>
        </w:rPr>
        <w:br/>
      </w:r>
      <w:r w:rsidRPr="00224702">
        <w:rPr>
          <w:sz w:val="20"/>
          <w:szCs w:val="20"/>
        </w:rPr>
        <w:br/>
        <w:t>Best Case: A valid coloring is found without any backtracking:</w:t>
      </w:r>
      <w:r w:rsidRPr="00224702">
        <w:rPr>
          <w:sz w:val="20"/>
          <w:szCs w:val="20"/>
        </w:rPr>
        <w:br/>
        <w:t xml:space="preserve">    O(T) = O(N²)</w:t>
      </w:r>
      <w:r w:rsidRPr="00224702">
        <w:rPr>
          <w:sz w:val="20"/>
          <w:szCs w:val="20"/>
        </w:rPr>
        <w:br/>
      </w:r>
      <w:r w:rsidRPr="00224702">
        <w:rPr>
          <w:sz w:val="20"/>
          <w:szCs w:val="20"/>
        </w:rPr>
        <w:br/>
        <w:t xml:space="preserve">Practical Case: Because each tromino has at most 4 neighbors and we have 3 colors, the backtracking tree is heavily pruned. </w:t>
      </w:r>
      <w:r w:rsidR="001647BB" w:rsidRPr="001647BB">
        <w:rPr>
          <w:sz w:val="20"/>
          <w:szCs w:val="20"/>
        </w:rPr>
        <w:t xml:space="preserve">The </w:t>
      </w:r>
      <w:proofErr w:type="spellStart"/>
      <w:r w:rsidR="001647BB" w:rsidRPr="001647BB">
        <w:rPr>
          <w:sz w:val="20"/>
          <w:szCs w:val="20"/>
        </w:rPr>
        <w:t>tromino</w:t>
      </w:r>
      <w:proofErr w:type="spellEnd"/>
      <w:r w:rsidR="001647BB" w:rsidRPr="001647BB">
        <w:rPr>
          <w:sz w:val="20"/>
          <w:szCs w:val="20"/>
        </w:rPr>
        <w:t xml:space="preserve"> adjacency graph is planar with maximum degree ≤ 4. The Four Color Theorem guarantees 4-colorability for any planar graph, but does not by itself prove 3 colors suffice here. In practice, the recursive D&amp;C structure produces an adjacency graph where backtracking rarely needs to explore more than a linear number of states — confirmed by all test cases succeeding without deep backtracking. Thus the practical running time is close to O(T).</w:t>
      </w:r>
      <w:r w:rsidRPr="00224702">
        <w:rPr>
          <w:sz w:val="20"/>
          <w:szCs w:val="20"/>
        </w:rPr>
        <w:br/>
      </w:r>
      <w:r w:rsidRPr="00224702">
        <w:rPr>
          <w:sz w:val="20"/>
          <w:szCs w:val="20"/>
        </w:rPr>
        <w:br/>
        <w:t>Note on Neighbor Building:</w:t>
      </w:r>
      <w:r w:rsidRPr="00224702">
        <w:rPr>
          <w:sz w:val="20"/>
          <w:szCs w:val="20"/>
        </w:rPr>
        <w:br/>
        <w:t xml:space="preserve">    O(T² × 9 × 4) = O(T²) = O(N⁴)</w:t>
      </w:r>
      <w:r w:rsidRPr="00224702">
        <w:rPr>
          <w:sz w:val="20"/>
          <w:szCs w:val="20"/>
        </w:rPr>
        <w:br/>
        <w:t>For each pair of trominoes (T² pairs), we compare up to 9 cell pairs with 4 directions each.</w:t>
      </w:r>
    </w:p>
    <w:tbl>
      <w:tblPr>
        <w:tblStyle w:val="TableGrid"/>
        <w:tblW w:w="0" w:type="auto"/>
        <w:jc w:val="center"/>
        <w:tblLook w:val="04A0" w:firstRow="1" w:lastRow="0" w:firstColumn="1" w:lastColumn="0" w:noHBand="0" w:noVBand="1"/>
      </w:tblPr>
      <w:tblGrid>
        <w:gridCol w:w="2880"/>
        <w:gridCol w:w="5040"/>
      </w:tblGrid>
      <w:tr w:rsidR="00A767C4" w14:paraId="1AD4A33E" w14:textId="77777777">
        <w:trPr>
          <w:jc w:val="center"/>
        </w:trPr>
        <w:tc>
          <w:tcPr>
            <w:tcW w:w="2880" w:type="dxa"/>
            <w:shd w:val="clear" w:color="auto" w:fill="2E567A"/>
          </w:tcPr>
          <w:p w14:paraId="5C27E668" w14:textId="77777777" w:rsidR="00A767C4" w:rsidRDefault="00000000">
            <w:r>
              <w:rPr>
                <w:b/>
                <w:color w:val="FFFFFF"/>
                <w:sz w:val="20"/>
              </w:rPr>
              <w:t>Case</w:t>
            </w:r>
          </w:p>
        </w:tc>
        <w:tc>
          <w:tcPr>
            <w:tcW w:w="5040" w:type="dxa"/>
            <w:shd w:val="clear" w:color="auto" w:fill="2E567A"/>
          </w:tcPr>
          <w:p w14:paraId="01BF16A7" w14:textId="77777777" w:rsidR="00A767C4" w:rsidRDefault="00000000">
            <w:r>
              <w:rPr>
                <w:b/>
                <w:color w:val="FFFFFF"/>
                <w:sz w:val="20"/>
              </w:rPr>
              <w:t>Complexity</w:t>
            </w:r>
          </w:p>
        </w:tc>
      </w:tr>
      <w:tr w:rsidR="00A767C4" w14:paraId="79F7CC0B" w14:textId="77777777">
        <w:trPr>
          <w:jc w:val="center"/>
        </w:trPr>
        <w:tc>
          <w:tcPr>
            <w:tcW w:w="2880" w:type="dxa"/>
          </w:tcPr>
          <w:p w14:paraId="6A873932" w14:textId="77777777" w:rsidR="00A767C4" w:rsidRDefault="00000000">
            <w:r>
              <w:rPr>
                <w:sz w:val="20"/>
              </w:rPr>
              <w:lastRenderedPageBreak/>
              <w:t>Best</w:t>
            </w:r>
          </w:p>
        </w:tc>
        <w:tc>
          <w:tcPr>
            <w:tcW w:w="5040" w:type="dxa"/>
          </w:tcPr>
          <w:p w14:paraId="60AA226E" w14:textId="77777777" w:rsidR="00A767C4" w:rsidRDefault="00000000">
            <w:r>
              <w:rPr>
                <w:sz w:val="20"/>
              </w:rPr>
              <w:t>O(N²)</w:t>
            </w:r>
          </w:p>
        </w:tc>
      </w:tr>
      <w:tr w:rsidR="00A767C4" w14:paraId="16B7CEEC" w14:textId="77777777">
        <w:trPr>
          <w:jc w:val="center"/>
        </w:trPr>
        <w:tc>
          <w:tcPr>
            <w:tcW w:w="2880" w:type="dxa"/>
          </w:tcPr>
          <w:p w14:paraId="325BCC64" w14:textId="77777777" w:rsidR="00A767C4" w:rsidRDefault="00000000">
            <w:r>
              <w:rPr>
                <w:sz w:val="20"/>
              </w:rPr>
              <w:t>Average</w:t>
            </w:r>
          </w:p>
        </w:tc>
        <w:tc>
          <w:tcPr>
            <w:tcW w:w="5040" w:type="dxa"/>
          </w:tcPr>
          <w:p w14:paraId="06BCDEB1" w14:textId="77777777" w:rsidR="00A767C4" w:rsidRDefault="00000000">
            <w:r>
              <w:rPr>
                <w:sz w:val="20"/>
              </w:rPr>
              <w:t>O(N²) — heavy pruning in practice</w:t>
            </w:r>
          </w:p>
        </w:tc>
      </w:tr>
      <w:tr w:rsidR="00A767C4" w14:paraId="4D8A94DD" w14:textId="77777777">
        <w:trPr>
          <w:jc w:val="center"/>
        </w:trPr>
        <w:tc>
          <w:tcPr>
            <w:tcW w:w="2880" w:type="dxa"/>
          </w:tcPr>
          <w:p w14:paraId="2489E411" w14:textId="77777777" w:rsidR="00A767C4" w:rsidRDefault="00000000">
            <w:r>
              <w:rPr>
                <w:sz w:val="20"/>
              </w:rPr>
              <w:t>Worst</w:t>
            </w:r>
          </w:p>
        </w:tc>
        <w:tc>
          <w:tcPr>
            <w:tcW w:w="5040" w:type="dxa"/>
          </w:tcPr>
          <w:p w14:paraId="58FF19B8" w14:textId="77777777" w:rsidR="00A767C4" w:rsidRDefault="00000000">
            <w:r>
              <w:rPr>
                <w:sz w:val="20"/>
              </w:rPr>
              <w:t>O(3^(N²/3)) — theoretical upper bound</w:t>
            </w:r>
          </w:p>
        </w:tc>
      </w:tr>
    </w:tbl>
    <w:p w14:paraId="587DC723" w14:textId="77777777" w:rsidR="00A767C4" w:rsidRDefault="00000000">
      <w:pPr>
        <w:pStyle w:val="Heading2"/>
      </w:pPr>
      <w:r>
        <w:rPr>
          <w:color w:val="2E567A"/>
        </w:rPr>
        <w:t>4.2 Space Complexity</w:t>
      </w:r>
    </w:p>
    <w:p w14:paraId="6C4D7649" w14:textId="77777777" w:rsidR="00A767C4" w:rsidRDefault="00000000">
      <w:r>
        <w:rPr>
          <w:b/>
          <w:sz w:val="24"/>
        </w:rPr>
        <w:t>4.2.1 Algorithm 1: Divide &amp; Conquer Tiling</w:t>
      </w:r>
    </w:p>
    <w:tbl>
      <w:tblPr>
        <w:tblStyle w:val="TableGrid"/>
        <w:tblW w:w="0" w:type="auto"/>
        <w:jc w:val="center"/>
        <w:tblLook w:val="04A0" w:firstRow="1" w:lastRow="0" w:firstColumn="1" w:lastColumn="0" w:noHBand="0" w:noVBand="1"/>
      </w:tblPr>
      <w:tblGrid>
        <w:gridCol w:w="4320"/>
        <w:gridCol w:w="3600"/>
      </w:tblGrid>
      <w:tr w:rsidR="00A767C4" w14:paraId="58077024" w14:textId="77777777">
        <w:trPr>
          <w:jc w:val="center"/>
        </w:trPr>
        <w:tc>
          <w:tcPr>
            <w:tcW w:w="4320" w:type="dxa"/>
            <w:shd w:val="clear" w:color="auto" w:fill="2E567A"/>
          </w:tcPr>
          <w:p w14:paraId="72BFAFEC" w14:textId="77777777" w:rsidR="00A767C4" w:rsidRDefault="00000000">
            <w:r>
              <w:rPr>
                <w:b/>
                <w:color w:val="FFFFFF"/>
                <w:sz w:val="20"/>
              </w:rPr>
              <w:t>Component</w:t>
            </w:r>
          </w:p>
        </w:tc>
        <w:tc>
          <w:tcPr>
            <w:tcW w:w="3600" w:type="dxa"/>
            <w:shd w:val="clear" w:color="auto" w:fill="2E567A"/>
          </w:tcPr>
          <w:p w14:paraId="3ECCF608" w14:textId="77777777" w:rsidR="00A767C4" w:rsidRDefault="00000000">
            <w:r>
              <w:rPr>
                <w:b/>
                <w:color w:val="FFFFFF"/>
                <w:sz w:val="20"/>
              </w:rPr>
              <w:t>Space</w:t>
            </w:r>
          </w:p>
        </w:tc>
      </w:tr>
      <w:tr w:rsidR="00A767C4" w14:paraId="369B17EE" w14:textId="77777777">
        <w:trPr>
          <w:jc w:val="center"/>
        </w:trPr>
        <w:tc>
          <w:tcPr>
            <w:tcW w:w="4320" w:type="dxa"/>
          </w:tcPr>
          <w:p w14:paraId="3065E9C0" w14:textId="77777777" w:rsidR="00A767C4" w:rsidRDefault="00000000">
            <w:r>
              <w:rPr>
                <w:sz w:val="20"/>
              </w:rPr>
              <w:t>Board array</w:t>
            </w:r>
          </w:p>
        </w:tc>
        <w:tc>
          <w:tcPr>
            <w:tcW w:w="3600" w:type="dxa"/>
          </w:tcPr>
          <w:p w14:paraId="50C527F7" w14:textId="77777777" w:rsidR="00A767C4" w:rsidRDefault="00000000">
            <w:r>
              <w:rPr>
                <w:sz w:val="20"/>
              </w:rPr>
              <w:t>O(N²)</w:t>
            </w:r>
          </w:p>
        </w:tc>
      </w:tr>
      <w:tr w:rsidR="00A767C4" w14:paraId="1258B02C" w14:textId="77777777">
        <w:trPr>
          <w:jc w:val="center"/>
        </w:trPr>
        <w:tc>
          <w:tcPr>
            <w:tcW w:w="4320" w:type="dxa"/>
          </w:tcPr>
          <w:p w14:paraId="76F1E032" w14:textId="77777777" w:rsidR="00A767C4" w:rsidRDefault="00000000">
            <w:r>
              <w:rPr>
                <w:sz w:val="20"/>
              </w:rPr>
              <w:t>Trominoes vector</w:t>
            </w:r>
          </w:p>
        </w:tc>
        <w:tc>
          <w:tcPr>
            <w:tcW w:w="3600" w:type="dxa"/>
          </w:tcPr>
          <w:p w14:paraId="3832DD18" w14:textId="77777777" w:rsidR="00A767C4" w:rsidRDefault="00000000">
            <w:r>
              <w:rPr>
                <w:sz w:val="20"/>
              </w:rPr>
              <w:t>O(T) = O(N²)</w:t>
            </w:r>
          </w:p>
        </w:tc>
      </w:tr>
      <w:tr w:rsidR="00A767C4" w14:paraId="59FDFEA5" w14:textId="77777777">
        <w:trPr>
          <w:jc w:val="center"/>
        </w:trPr>
        <w:tc>
          <w:tcPr>
            <w:tcW w:w="4320" w:type="dxa"/>
          </w:tcPr>
          <w:p w14:paraId="6F6B4247" w14:textId="77777777" w:rsidR="00A767C4" w:rsidRDefault="00000000">
            <w:r>
              <w:rPr>
                <w:sz w:val="20"/>
              </w:rPr>
              <w:t>Recursion stack depth</w:t>
            </w:r>
          </w:p>
        </w:tc>
        <w:tc>
          <w:tcPr>
            <w:tcW w:w="3600" w:type="dxa"/>
          </w:tcPr>
          <w:p w14:paraId="00DA83C6" w14:textId="77777777" w:rsidR="00A767C4" w:rsidRDefault="00000000">
            <w:r>
              <w:rPr>
                <w:sz w:val="20"/>
              </w:rPr>
              <w:t>O(log N) = O(n)</w:t>
            </w:r>
          </w:p>
        </w:tc>
      </w:tr>
      <w:tr w:rsidR="00A767C4" w14:paraId="64DE8E26" w14:textId="77777777">
        <w:trPr>
          <w:jc w:val="center"/>
        </w:trPr>
        <w:tc>
          <w:tcPr>
            <w:tcW w:w="4320" w:type="dxa"/>
          </w:tcPr>
          <w:p w14:paraId="001EF73C" w14:textId="77777777" w:rsidR="00A767C4" w:rsidRDefault="00000000">
            <w:r>
              <w:rPr>
                <w:sz w:val="20"/>
              </w:rPr>
              <w:t>Total</w:t>
            </w:r>
          </w:p>
        </w:tc>
        <w:tc>
          <w:tcPr>
            <w:tcW w:w="3600" w:type="dxa"/>
          </w:tcPr>
          <w:p w14:paraId="3EFF57F8" w14:textId="77777777" w:rsidR="00A767C4" w:rsidRDefault="00000000">
            <w:r>
              <w:rPr>
                <w:sz w:val="20"/>
              </w:rPr>
              <w:t>O(N²)</w:t>
            </w:r>
          </w:p>
        </w:tc>
      </w:tr>
    </w:tbl>
    <w:p w14:paraId="490033DA" w14:textId="77777777" w:rsidR="00A767C4" w:rsidRDefault="00000000">
      <w:r>
        <w:rPr>
          <w:b/>
          <w:sz w:val="24"/>
        </w:rPr>
        <w:t>4.2.2 Algorithm 2: Backtracking Coloring</w:t>
      </w:r>
    </w:p>
    <w:tbl>
      <w:tblPr>
        <w:tblStyle w:val="TableGrid"/>
        <w:tblW w:w="0" w:type="auto"/>
        <w:jc w:val="center"/>
        <w:tblLook w:val="04A0" w:firstRow="1" w:lastRow="0" w:firstColumn="1" w:lastColumn="0" w:noHBand="0" w:noVBand="1"/>
      </w:tblPr>
      <w:tblGrid>
        <w:gridCol w:w="4320"/>
        <w:gridCol w:w="3600"/>
      </w:tblGrid>
      <w:tr w:rsidR="00A767C4" w14:paraId="75E5ED18" w14:textId="77777777">
        <w:trPr>
          <w:jc w:val="center"/>
        </w:trPr>
        <w:tc>
          <w:tcPr>
            <w:tcW w:w="4320" w:type="dxa"/>
            <w:shd w:val="clear" w:color="auto" w:fill="2E567A"/>
          </w:tcPr>
          <w:p w14:paraId="27D20930" w14:textId="77777777" w:rsidR="00A767C4" w:rsidRDefault="00000000">
            <w:r>
              <w:rPr>
                <w:b/>
                <w:color w:val="FFFFFF"/>
                <w:sz w:val="20"/>
              </w:rPr>
              <w:t>Component</w:t>
            </w:r>
          </w:p>
        </w:tc>
        <w:tc>
          <w:tcPr>
            <w:tcW w:w="3600" w:type="dxa"/>
            <w:shd w:val="clear" w:color="auto" w:fill="2E567A"/>
          </w:tcPr>
          <w:p w14:paraId="3FB74BDB" w14:textId="77777777" w:rsidR="00A767C4" w:rsidRDefault="00000000">
            <w:r>
              <w:rPr>
                <w:b/>
                <w:color w:val="FFFFFF"/>
                <w:sz w:val="20"/>
              </w:rPr>
              <w:t>Space</w:t>
            </w:r>
          </w:p>
        </w:tc>
      </w:tr>
      <w:tr w:rsidR="00A767C4" w14:paraId="339D86A2" w14:textId="77777777">
        <w:trPr>
          <w:jc w:val="center"/>
        </w:trPr>
        <w:tc>
          <w:tcPr>
            <w:tcW w:w="4320" w:type="dxa"/>
          </w:tcPr>
          <w:p w14:paraId="10C59813" w14:textId="77777777" w:rsidR="00A767C4" w:rsidRDefault="00000000">
            <w:r>
              <w:rPr>
                <w:sz w:val="20"/>
              </w:rPr>
              <w:t>Neighbor lists</w:t>
            </w:r>
          </w:p>
        </w:tc>
        <w:tc>
          <w:tcPr>
            <w:tcW w:w="3600" w:type="dxa"/>
          </w:tcPr>
          <w:p w14:paraId="0767C92D" w14:textId="77777777" w:rsidR="00A767C4" w:rsidRDefault="00000000">
            <w:r>
              <w:rPr>
                <w:sz w:val="20"/>
              </w:rPr>
              <w:t>O(T × avg_neighbors) = O(N²)</w:t>
            </w:r>
          </w:p>
        </w:tc>
      </w:tr>
      <w:tr w:rsidR="00A767C4" w14:paraId="68E48081" w14:textId="77777777">
        <w:trPr>
          <w:jc w:val="center"/>
        </w:trPr>
        <w:tc>
          <w:tcPr>
            <w:tcW w:w="4320" w:type="dxa"/>
          </w:tcPr>
          <w:p w14:paraId="3D42D309" w14:textId="77777777" w:rsidR="00A767C4" w:rsidRDefault="00000000">
            <w:r>
              <w:rPr>
                <w:sz w:val="20"/>
              </w:rPr>
              <w:t>Recursion stack depth</w:t>
            </w:r>
          </w:p>
        </w:tc>
        <w:tc>
          <w:tcPr>
            <w:tcW w:w="3600" w:type="dxa"/>
          </w:tcPr>
          <w:p w14:paraId="47A6E679" w14:textId="77777777" w:rsidR="00A767C4" w:rsidRDefault="00000000">
            <w:r>
              <w:rPr>
                <w:sz w:val="20"/>
              </w:rPr>
              <w:t>O(T) = O(N²)</w:t>
            </w:r>
          </w:p>
        </w:tc>
      </w:tr>
      <w:tr w:rsidR="00A767C4" w14:paraId="78787370" w14:textId="77777777">
        <w:trPr>
          <w:jc w:val="center"/>
        </w:trPr>
        <w:tc>
          <w:tcPr>
            <w:tcW w:w="4320" w:type="dxa"/>
          </w:tcPr>
          <w:p w14:paraId="2122B8D2" w14:textId="77777777" w:rsidR="00A767C4" w:rsidRDefault="00000000">
            <w:r>
              <w:rPr>
                <w:sz w:val="20"/>
              </w:rPr>
              <w:t>Total</w:t>
            </w:r>
          </w:p>
        </w:tc>
        <w:tc>
          <w:tcPr>
            <w:tcW w:w="3600" w:type="dxa"/>
          </w:tcPr>
          <w:p w14:paraId="4C190F9A" w14:textId="77777777" w:rsidR="00A767C4" w:rsidRDefault="00000000">
            <w:r>
              <w:rPr>
                <w:sz w:val="20"/>
              </w:rPr>
              <w:t>O(N²)</w:t>
            </w:r>
          </w:p>
        </w:tc>
      </w:tr>
    </w:tbl>
    <w:p w14:paraId="3FF1907D" w14:textId="77777777" w:rsidR="00A767C4" w:rsidRDefault="00000000">
      <w:pPr>
        <w:pStyle w:val="Heading2"/>
      </w:pPr>
      <w:r>
        <w:rPr>
          <w:color w:val="2E567A"/>
        </w:rPr>
        <w:t>4.3 Complexity Summary Table</w:t>
      </w:r>
    </w:p>
    <w:tbl>
      <w:tblPr>
        <w:tblStyle w:val="TableGrid"/>
        <w:tblW w:w="0" w:type="auto"/>
        <w:jc w:val="center"/>
        <w:tblLook w:val="04A0" w:firstRow="1" w:lastRow="0" w:firstColumn="1" w:lastColumn="0" w:noHBand="0" w:noVBand="1"/>
      </w:tblPr>
      <w:tblGrid>
        <w:gridCol w:w="2880"/>
        <w:gridCol w:w="2160"/>
        <w:gridCol w:w="2160"/>
        <w:gridCol w:w="1440"/>
      </w:tblGrid>
      <w:tr w:rsidR="00A767C4" w14:paraId="707489B3" w14:textId="77777777">
        <w:trPr>
          <w:jc w:val="center"/>
        </w:trPr>
        <w:tc>
          <w:tcPr>
            <w:tcW w:w="2880" w:type="dxa"/>
            <w:shd w:val="clear" w:color="auto" w:fill="2E567A"/>
          </w:tcPr>
          <w:p w14:paraId="3140EE8B" w14:textId="77777777" w:rsidR="00A767C4" w:rsidRDefault="00000000">
            <w:r>
              <w:rPr>
                <w:b/>
                <w:color w:val="FFFFFF"/>
                <w:sz w:val="20"/>
              </w:rPr>
              <w:t>Algorithm</w:t>
            </w:r>
          </w:p>
        </w:tc>
        <w:tc>
          <w:tcPr>
            <w:tcW w:w="2160" w:type="dxa"/>
            <w:shd w:val="clear" w:color="auto" w:fill="2E567A"/>
          </w:tcPr>
          <w:p w14:paraId="230C09E3" w14:textId="77777777" w:rsidR="00A767C4" w:rsidRDefault="00000000">
            <w:r>
              <w:rPr>
                <w:b/>
                <w:color w:val="FFFFFF"/>
                <w:sz w:val="20"/>
              </w:rPr>
              <w:t>Time – Best</w:t>
            </w:r>
          </w:p>
        </w:tc>
        <w:tc>
          <w:tcPr>
            <w:tcW w:w="2160" w:type="dxa"/>
            <w:shd w:val="clear" w:color="auto" w:fill="2E567A"/>
          </w:tcPr>
          <w:p w14:paraId="1FE41691" w14:textId="77777777" w:rsidR="00A767C4" w:rsidRDefault="00000000">
            <w:r>
              <w:rPr>
                <w:b/>
                <w:color w:val="FFFFFF"/>
                <w:sz w:val="20"/>
              </w:rPr>
              <w:t>Time – Worst</w:t>
            </w:r>
          </w:p>
        </w:tc>
        <w:tc>
          <w:tcPr>
            <w:tcW w:w="1440" w:type="dxa"/>
            <w:shd w:val="clear" w:color="auto" w:fill="2E567A"/>
          </w:tcPr>
          <w:p w14:paraId="0C428EFF" w14:textId="77777777" w:rsidR="00A767C4" w:rsidRDefault="00000000">
            <w:r>
              <w:rPr>
                <w:b/>
                <w:color w:val="FFFFFF"/>
                <w:sz w:val="20"/>
              </w:rPr>
              <w:t>Space</w:t>
            </w:r>
          </w:p>
        </w:tc>
      </w:tr>
      <w:tr w:rsidR="00A767C4" w14:paraId="31C1B006" w14:textId="77777777">
        <w:trPr>
          <w:jc w:val="center"/>
        </w:trPr>
        <w:tc>
          <w:tcPr>
            <w:tcW w:w="2880" w:type="dxa"/>
          </w:tcPr>
          <w:p w14:paraId="41D399A7" w14:textId="77777777" w:rsidR="00A767C4" w:rsidRDefault="00000000">
            <w:r>
              <w:rPr>
                <w:sz w:val="20"/>
              </w:rPr>
              <w:t>D&amp;C Tiling</w:t>
            </w:r>
          </w:p>
        </w:tc>
        <w:tc>
          <w:tcPr>
            <w:tcW w:w="2160" w:type="dxa"/>
          </w:tcPr>
          <w:p w14:paraId="6DBA7ECC" w14:textId="77777777" w:rsidR="00A767C4" w:rsidRDefault="00000000">
            <w:r>
              <w:rPr>
                <w:sz w:val="20"/>
              </w:rPr>
              <w:t>O(N²)</w:t>
            </w:r>
          </w:p>
        </w:tc>
        <w:tc>
          <w:tcPr>
            <w:tcW w:w="2160" w:type="dxa"/>
          </w:tcPr>
          <w:p w14:paraId="269F3DDD" w14:textId="77777777" w:rsidR="00A767C4" w:rsidRDefault="00000000">
            <w:r>
              <w:rPr>
                <w:sz w:val="20"/>
              </w:rPr>
              <w:t>O(N²)</w:t>
            </w:r>
          </w:p>
        </w:tc>
        <w:tc>
          <w:tcPr>
            <w:tcW w:w="1440" w:type="dxa"/>
          </w:tcPr>
          <w:p w14:paraId="46151489" w14:textId="77777777" w:rsidR="00A767C4" w:rsidRDefault="00000000">
            <w:r>
              <w:rPr>
                <w:sz w:val="20"/>
              </w:rPr>
              <w:t>O(N²)</w:t>
            </w:r>
          </w:p>
        </w:tc>
      </w:tr>
      <w:tr w:rsidR="00A767C4" w14:paraId="1ECF2A6D" w14:textId="77777777">
        <w:trPr>
          <w:jc w:val="center"/>
        </w:trPr>
        <w:tc>
          <w:tcPr>
            <w:tcW w:w="2880" w:type="dxa"/>
          </w:tcPr>
          <w:p w14:paraId="6E8AB15D" w14:textId="77777777" w:rsidR="00A767C4" w:rsidRDefault="00000000">
            <w:r>
              <w:rPr>
                <w:sz w:val="20"/>
              </w:rPr>
              <w:t>Neighbor Building</w:t>
            </w:r>
          </w:p>
        </w:tc>
        <w:tc>
          <w:tcPr>
            <w:tcW w:w="2160" w:type="dxa"/>
          </w:tcPr>
          <w:p w14:paraId="59C33F29" w14:textId="77777777" w:rsidR="00A767C4" w:rsidRDefault="00000000">
            <w:r>
              <w:rPr>
                <w:sz w:val="20"/>
              </w:rPr>
              <w:t>O(N⁴)</w:t>
            </w:r>
          </w:p>
        </w:tc>
        <w:tc>
          <w:tcPr>
            <w:tcW w:w="2160" w:type="dxa"/>
          </w:tcPr>
          <w:p w14:paraId="325AE3D5" w14:textId="77777777" w:rsidR="00A767C4" w:rsidRDefault="00000000">
            <w:r>
              <w:rPr>
                <w:sz w:val="20"/>
              </w:rPr>
              <w:t>O(N⁴)</w:t>
            </w:r>
          </w:p>
        </w:tc>
        <w:tc>
          <w:tcPr>
            <w:tcW w:w="1440" w:type="dxa"/>
          </w:tcPr>
          <w:p w14:paraId="63E33759" w14:textId="77777777" w:rsidR="00A767C4" w:rsidRDefault="00000000">
            <w:r>
              <w:rPr>
                <w:sz w:val="20"/>
              </w:rPr>
              <w:t>O(N²)</w:t>
            </w:r>
          </w:p>
        </w:tc>
      </w:tr>
      <w:tr w:rsidR="00A767C4" w14:paraId="36C49FAD" w14:textId="77777777">
        <w:trPr>
          <w:jc w:val="center"/>
        </w:trPr>
        <w:tc>
          <w:tcPr>
            <w:tcW w:w="2880" w:type="dxa"/>
          </w:tcPr>
          <w:p w14:paraId="0C9B49F4" w14:textId="77777777" w:rsidR="00A767C4" w:rsidRDefault="00000000">
            <w:r>
              <w:rPr>
                <w:sz w:val="20"/>
              </w:rPr>
              <w:t>Backtracking Coloring</w:t>
            </w:r>
          </w:p>
        </w:tc>
        <w:tc>
          <w:tcPr>
            <w:tcW w:w="2160" w:type="dxa"/>
          </w:tcPr>
          <w:p w14:paraId="3C70CB84" w14:textId="77777777" w:rsidR="00A767C4" w:rsidRDefault="00000000">
            <w:r>
              <w:rPr>
                <w:sz w:val="20"/>
              </w:rPr>
              <w:t>O(N²)</w:t>
            </w:r>
          </w:p>
        </w:tc>
        <w:tc>
          <w:tcPr>
            <w:tcW w:w="2160" w:type="dxa"/>
          </w:tcPr>
          <w:p w14:paraId="4E3C516E" w14:textId="77777777" w:rsidR="00A767C4" w:rsidRDefault="00000000">
            <w:r>
              <w:rPr>
                <w:sz w:val="20"/>
              </w:rPr>
              <w:t>O(3^(N²/3))</w:t>
            </w:r>
          </w:p>
        </w:tc>
        <w:tc>
          <w:tcPr>
            <w:tcW w:w="1440" w:type="dxa"/>
          </w:tcPr>
          <w:p w14:paraId="7B0CD7ED" w14:textId="77777777" w:rsidR="00A767C4" w:rsidRDefault="00000000">
            <w:r>
              <w:rPr>
                <w:sz w:val="20"/>
              </w:rPr>
              <w:t>O(N²)</w:t>
            </w:r>
          </w:p>
        </w:tc>
      </w:tr>
    </w:tbl>
    <w:p w14:paraId="302E7E00" w14:textId="77777777" w:rsidR="00A767C4" w:rsidRDefault="00000000">
      <w:pPr>
        <w:pStyle w:val="Heading1"/>
      </w:pPr>
      <w:r>
        <w:rPr>
          <w:color w:val="2E567A"/>
        </w:rPr>
        <w:t>5. Comparative Evaluation of Techniques</w:t>
      </w:r>
    </w:p>
    <w:p w14:paraId="02A48ACA" w14:textId="77777777" w:rsidR="00A767C4" w:rsidRDefault="00000000">
      <w:pPr>
        <w:pStyle w:val="Heading2"/>
      </w:pPr>
      <w:r>
        <w:rPr>
          <w:color w:val="2E567A"/>
        </w:rPr>
        <w:t>5.1 Comparison of Implemented Approaches</w:t>
      </w:r>
    </w:p>
    <w:tbl>
      <w:tblPr>
        <w:tblStyle w:val="TableGrid"/>
        <w:tblW w:w="0" w:type="auto"/>
        <w:jc w:val="center"/>
        <w:tblLook w:val="04A0" w:firstRow="1" w:lastRow="0" w:firstColumn="1" w:lastColumn="0" w:noHBand="0" w:noVBand="1"/>
      </w:tblPr>
      <w:tblGrid>
        <w:gridCol w:w="2160"/>
        <w:gridCol w:w="3312"/>
        <w:gridCol w:w="3312"/>
      </w:tblGrid>
      <w:tr w:rsidR="00A767C4" w14:paraId="50533FB4" w14:textId="77777777">
        <w:trPr>
          <w:jc w:val="center"/>
        </w:trPr>
        <w:tc>
          <w:tcPr>
            <w:tcW w:w="2160" w:type="dxa"/>
            <w:shd w:val="clear" w:color="auto" w:fill="2E567A"/>
          </w:tcPr>
          <w:p w14:paraId="7D6D111D" w14:textId="77777777" w:rsidR="00A767C4" w:rsidRDefault="00000000">
            <w:r>
              <w:rPr>
                <w:b/>
                <w:color w:val="FFFFFF"/>
                <w:sz w:val="20"/>
              </w:rPr>
              <w:t>Criterion</w:t>
            </w:r>
          </w:p>
        </w:tc>
        <w:tc>
          <w:tcPr>
            <w:tcW w:w="3312" w:type="dxa"/>
            <w:shd w:val="clear" w:color="auto" w:fill="2E567A"/>
          </w:tcPr>
          <w:p w14:paraId="5C368C68" w14:textId="77777777" w:rsidR="00A767C4" w:rsidRDefault="00000000">
            <w:r>
              <w:rPr>
                <w:b/>
                <w:color w:val="FFFFFF"/>
                <w:sz w:val="20"/>
              </w:rPr>
              <w:t>Divide &amp; Conquer (Tiling)</w:t>
            </w:r>
          </w:p>
        </w:tc>
        <w:tc>
          <w:tcPr>
            <w:tcW w:w="3312" w:type="dxa"/>
            <w:shd w:val="clear" w:color="auto" w:fill="2E567A"/>
          </w:tcPr>
          <w:p w14:paraId="33B560E7" w14:textId="77777777" w:rsidR="00A767C4" w:rsidRDefault="00000000">
            <w:r>
              <w:rPr>
                <w:b/>
                <w:color w:val="FFFFFF"/>
                <w:sz w:val="20"/>
              </w:rPr>
              <w:t>Backtracking (Coloring)</w:t>
            </w:r>
          </w:p>
        </w:tc>
      </w:tr>
      <w:tr w:rsidR="00A767C4" w14:paraId="763FF4B4" w14:textId="77777777">
        <w:trPr>
          <w:jc w:val="center"/>
        </w:trPr>
        <w:tc>
          <w:tcPr>
            <w:tcW w:w="2160" w:type="dxa"/>
          </w:tcPr>
          <w:p w14:paraId="24BFC8AA" w14:textId="77777777" w:rsidR="00A767C4" w:rsidRDefault="00000000">
            <w:r>
              <w:rPr>
                <w:sz w:val="20"/>
              </w:rPr>
              <w:t>Purpose</w:t>
            </w:r>
          </w:p>
        </w:tc>
        <w:tc>
          <w:tcPr>
            <w:tcW w:w="3312" w:type="dxa"/>
          </w:tcPr>
          <w:p w14:paraId="6C81E74A" w14:textId="77777777" w:rsidR="00A767C4" w:rsidRDefault="00000000">
            <w:r>
              <w:rPr>
                <w:sz w:val="20"/>
              </w:rPr>
              <w:t>Placing trominoes on the board</w:t>
            </w:r>
          </w:p>
        </w:tc>
        <w:tc>
          <w:tcPr>
            <w:tcW w:w="3312" w:type="dxa"/>
          </w:tcPr>
          <w:p w14:paraId="4E92F14D" w14:textId="77777777" w:rsidR="00A767C4" w:rsidRDefault="00000000">
            <w:r>
              <w:rPr>
                <w:sz w:val="20"/>
              </w:rPr>
              <w:t>Assigning valid colors</w:t>
            </w:r>
          </w:p>
        </w:tc>
      </w:tr>
      <w:tr w:rsidR="00A767C4" w14:paraId="1BA42B7B" w14:textId="77777777">
        <w:trPr>
          <w:jc w:val="center"/>
        </w:trPr>
        <w:tc>
          <w:tcPr>
            <w:tcW w:w="2160" w:type="dxa"/>
          </w:tcPr>
          <w:p w14:paraId="0E9BA683" w14:textId="77777777" w:rsidR="00A767C4" w:rsidRDefault="00000000">
            <w:r>
              <w:rPr>
                <w:sz w:val="20"/>
              </w:rPr>
              <w:t>Strategy</w:t>
            </w:r>
          </w:p>
        </w:tc>
        <w:tc>
          <w:tcPr>
            <w:tcW w:w="3312" w:type="dxa"/>
          </w:tcPr>
          <w:p w14:paraId="044FB2A8" w14:textId="77777777" w:rsidR="00A767C4" w:rsidRDefault="00000000">
            <w:r>
              <w:rPr>
                <w:sz w:val="20"/>
              </w:rPr>
              <w:t>Break problem into 4 identical sub-problems</w:t>
            </w:r>
          </w:p>
        </w:tc>
        <w:tc>
          <w:tcPr>
            <w:tcW w:w="3312" w:type="dxa"/>
          </w:tcPr>
          <w:p w14:paraId="008579F4" w14:textId="77777777" w:rsidR="00A767C4" w:rsidRDefault="00000000">
            <w:r>
              <w:rPr>
                <w:sz w:val="20"/>
              </w:rPr>
              <w:t>Try all options, prune early</w:t>
            </w:r>
          </w:p>
        </w:tc>
      </w:tr>
      <w:tr w:rsidR="00A767C4" w14:paraId="30016340" w14:textId="77777777">
        <w:trPr>
          <w:jc w:val="center"/>
        </w:trPr>
        <w:tc>
          <w:tcPr>
            <w:tcW w:w="2160" w:type="dxa"/>
          </w:tcPr>
          <w:p w14:paraId="0424DD1D" w14:textId="77777777" w:rsidR="00A767C4" w:rsidRDefault="00000000">
            <w:r>
              <w:rPr>
                <w:sz w:val="20"/>
              </w:rPr>
              <w:t>Determinism</w:t>
            </w:r>
          </w:p>
        </w:tc>
        <w:tc>
          <w:tcPr>
            <w:tcW w:w="3312" w:type="dxa"/>
          </w:tcPr>
          <w:p w14:paraId="15434ED5" w14:textId="77777777" w:rsidR="00A767C4" w:rsidRDefault="00000000">
            <w:r>
              <w:rPr>
                <w:sz w:val="20"/>
              </w:rPr>
              <w:t>Always produces the same tiling</w:t>
            </w:r>
          </w:p>
        </w:tc>
        <w:tc>
          <w:tcPr>
            <w:tcW w:w="3312" w:type="dxa"/>
          </w:tcPr>
          <w:p w14:paraId="5234006E" w14:textId="77777777" w:rsidR="00A767C4" w:rsidRDefault="00000000">
            <w:r>
              <w:rPr>
                <w:sz w:val="20"/>
              </w:rPr>
              <w:t>May explore different paths</w:t>
            </w:r>
          </w:p>
        </w:tc>
      </w:tr>
      <w:tr w:rsidR="00A767C4" w14:paraId="1A7E00E6" w14:textId="77777777">
        <w:trPr>
          <w:jc w:val="center"/>
        </w:trPr>
        <w:tc>
          <w:tcPr>
            <w:tcW w:w="2160" w:type="dxa"/>
          </w:tcPr>
          <w:p w14:paraId="404963F8" w14:textId="77777777" w:rsidR="00A767C4" w:rsidRDefault="00000000">
            <w:r>
              <w:rPr>
                <w:sz w:val="20"/>
              </w:rPr>
              <w:t>Time Complexity</w:t>
            </w:r>
          </w:p>
        </w:tc>
        <w:tc>
          <w:tcPr>
            <w:tcW w:w="3312" w:type="dxa"/>
          </w:tcPr>
          <w:p w14:paraId="5A8CF324" w14:textId="77777777" w:rsidR="00A767C4" w:rsidRDefault="00000000">
            <w:r>
              <w:rPr>
                <w:sz w:val="20"/>
              </w:rPr>
              <w:t>O(N²) — optimal</w:t>
            </w:r>
          </w:p>
        </w:tc>
        <w:tc>
          <w:tcPr>
            <w:tcW w:w="3312" w:type="dxa"/>
          </w:tcPr>
          <w:p w14:paraId="6C5881F2" w14:textId="77777777" w:rsidR="00A767C4" w:rsidRDefault="00000000">
            <w:r>
              <w:rPr>
                <w:sz w:val="20"/>
              </w:rPr>
              <w:t>O(3^T) worst, O(N²) practical</w:t>
            </w:r>
          </w:p>
        </w:tc>
      </w:tr>
      <w:tr w:rsidR="00A767C4" w14:paraId="6482F9B9" w14:textId="77777777">
        <w:trPr>
          <w:jc w:val="center"/>
        </w:trPr>
        <w:tc>
          <w:tcPr>
            <w:tcW w:w="2160" w:type="dxa"/>
          </w:tcPr>
          <w:p w14:paraId="6EF54541" w14:textId="77777777" w:rsidR="00A767C4" w:rsidRDefault="00000000">
            <w:r>
              <w:rPr>
                <w:sz w:val="20"/>
              </w:rPr>
              <w:t>Scalability</w:t>
            </w:r>
          </w:p>
        </w:tc>
        <w:tc>
          <w:tcPr>
            <w:tcW w:w="3312" w:type="dxa"/>
          </w:tcPr>
          <w:p w14:paraId="526EB650" w14:textId="77777777" w:rsidR="00A767C4" w:rsidRDefault="00000000">
            <w:r>
              <w:rPr>
                <w:sz w:val="20"/>
              </w:rPr>
              <w:t>Excellent — scales to very large boards</w:t>
            </w:r>
          </w:p>
        </w:tc>
        <w:tc>
          <w:tcPr>
            <w:tcW w:w="3312" w:type="dxa"/>
          </w:tcPr>
          <w:p w14:paraId="7C5503E2" w14:textId="77777777" w:rsidR="00A767C4" w:rsidRDefault="00000000">
            <w:r>
              <w:rPr>
                <w:sz w:val="20"/>
              </w:rPr>
              <w:t>Good in practice due to pruning</w:t>
            </w:r>
          </w:p>
        </w:tc>
      </w:tr>
      <w:tr w:rsidR="00A767C4" w14:paraId="0E5B388F" w14:textId="77777777">
        <w:trPr>
          <w:jc w:val="center"/>
        </w:trPr>
        <w:tc>
          <w:tcPr>
            <w:tcW w:w="2160" w:type="dxa"/>
          </w:tcPr>
          <w:p w14:paraId="0FB31B88" w14:textId="77777777" w:rsidR="00A767C4" w:rsidRDefault="00000000">
            <w:r>
              <w:rPr>
                <w:sz w:val="20"/>
              </w:rPr>
              <w:t>Simplicity</w:t>
            </w:r>
          </w:p>
        </w:tc>
        <w:tc>
          <w:tcPr>
            <w:tcW w:w="3312" w:type="dxa"/>
          </w:tcPr>
          <w:p w14:paraId="6533E468" w14:textId="77777777" w:rsidR="00A767C4" w:rsidRDefault="00000000">
            <w:r>
              <w:rPr>
                <w:sz w:val="20"/>
              </w:rPr>
              <w:t>Moderate — recursive structure is elegant</w:t>
            </w:r>
          </w:p>
        </w:tc>
        <w:tc>
          <w:tcPr>
            <w:tcW w:w="3312" w:type="dxa"/>
          </w:tcPr>
          <w:p w14:paraId="12CE45DF" w14:textId="77777777" w:rsidR="00A767C4" w:rsidRDefault="00000000">
            <w:r>
              <w:rPr>
                <w:sz w:val="20"/>
              </w:rPr>
              <w:t>Simple concept, complex edge cases</w:t>
            </w:r>
          </w:p>
        </w:tc>
      </w:tr>
    </w:tbl>
    <w:p w14:paraId="5C95706F" w14:textId="77777777" w:rsidR="00A767C4" w:rsidRDefault="00000000">
      <w:r>
        <w:t>The two techniques complement each other perfectly. Divide &amp; Conquer is ideal for the tiling because the board has a natural recursive structure. Brute Force with Backtracking is necessary for coloring because it is a constraint satisfaction problem that doesn't have a known greedy solution.</w:t>
      </w:r>
    </w:p>
    <w:p w14:paraId="35E0140B" w14:textId="77777777" w:rsidR="00224702" w:rsidRDefault="00224702">
      <w:pPr>
        <w:rPr>
          <w:rFonts w:asciiTheme="majorHAnsi" w:eastAsiaTheme="majorEastAsia" w:hAnsiTheme="majorHAnsi" w:cstheme="majorBidi"/>
          <w:b/>
          <w:bCs/>
          <w:color w:val="2E567A"/>
          <w:sz w:val="26"/>
          <w:szCs w:val="26"/>
        </w:rPr>
      </w:pPr>
      <w:r>
        <w:rPr>
          <w:color w:val="2E567A"/>
        </w:rPr>
        <w:br w:type="page"/>
      </w:r>
    </w:p>
    <w:p w14:paraId="6C072BC9" w14:textId="49D2C518" w:rsidR="00A767C4" w:rsidRDefault="00000000">
      <w:pPr>
        <w:pStyle w:val="Heading2"/>
      </w:pPr>
      <w:r>
        <w:rPr>
          <w:color w:val="2E567A"/>
        </w:rPr>
        <w:lastRenderedPageBreak/>
        <w:t>5.2 Alternative Approaches</w:t>
      </w:r>
    </w:p>
    <w:p w14:paraId="6A27B993" w14:textId="77777777" w:rsidR="00A767C4" w:rsidRDefault="00000000">
      <w:r>
        <w:rPr>
          <w:b/>
        </w:rPr>
        <w:t>Alternative 1: Greedy Coloring</w:t>
      </w:r>
    </w:p>
    <w:p w14:paraId="11072A7A" w14:textId="77777777" w:rsidR="00A767C4" w:rsidRDefault="00000000">
      <w:r>
        <w:t>Instead of backtracking, one could assign colors greedily: for each tromino, pick the first available color not used by its already-colored neighbors. This runs in O(T) time.</w:t>
      </w:r>
      <w:r>
        <w:br/>
      </w:r>
      <w:r>
        <w:br/>
        <w:t>Pros: Much faster, no backtracking needed.</w:t>
      </w:r>
      <w:r>
        <w:br/>
        <w:t>Cons: Greedy coloring does not always guarantee a valid 3-coloring for arbitrary graphs. However, since the tromino adjacency graph is planar and has bounded degree, greedy with proper ordering may work.</w:t>
      </w:r>
    </w:p>
    <w:p w14:paraId="5AF53747" w14:textId="77777777" w:rsidR="00A767C4" w:rsidRDefault="00000000">
      <w:r>
        <w:rPr>
          <w:b/>
        </w:rPr>
        <w:t>Alternative 2: Iterative Tiling (Non-recursive)</w:t>
      </w:r>
    </w:p>
    <w:p w14:paraId="0C567809" w14:textId="77777777" w:rsidR="00A767C4" w:rsidRDefault="00000000">
      <w:r>
        <w:t>The tiling could be implemented iteratively using a stack or queue to simulate the recursion.</w:t>
      </w:r>
      <w:r>
        <w:br/>
      </w:r>
      <w:r>
        <w:br/>
        <w:t>Pros: Avoids recursion stack overflow for very large boards.</w:t>
      </w:r>
      <w:r>
        <w:br/>
        <w:t>Cons: More complex to implement, same time complexity.</w:t>
      </w:r>
    </w:p>
    <w:p w14:paraId="6C47B18E" w14:textId="77777777" w:rsidR="00A767C4" w:rsidRDefault="00000000">
      <w:pPr>
        <w:pStyle w:val="Heading2"/>
      </w:pPr>
      <w:r>
        <w:rPr>
          <w:color w:val="2E567A"/>
        </w:rPr>
        <w:t>5.3 Are More Efficient Techniques Available?</w:t>
      </w:r>
    </w:p>
    <w:p w14:paraId="15738EF2" w14:textId="70770BD5" w:rsidR="00A767C4" w:rsidRDefault="00000000" w:rsidP="001647BB">
      <w:r>
        <w:t>For Tiling: The Divide &amp; Conquer approach is already optimal at O(N²) since every cell must be visited at least once.</w:t>
      </w:r>
      <w:r>
        <w:br/>
      </w:r>
      <w:r>
        <w:br/>
        <w:t>For Coloring: Since the tromino adjacency graph is planar with maximum degree bounded by a constant, it is known from graph theory that:</w:t>
      </w:r>
      <w:r>
        <w:br/>
        <w:t xml:space="preserve">• </w:t>
      </w:r>
      <w:r w:rsidR="001647BB" w:rsidRPr="001647BB">
        <w:t xml:space="preserve">By the Four Color Theorem, any planar graph can be colored with 4 colors, so a valid 4-coloring is always guaranteed. Brooks' Theorem further states that for any connected graph with maximum degree Δ (that is neither a complete graph nor an odd cycle), a valid Δ-coloring exists — giving us a guaranteed 4-coloring here (Δ = 4). Whether 3 colors always suffice depends on the specific structure of the </w:t>
      </w:r>
      <w:proofErr w:type="spellStart"/>
      <w:r w:rsidR="001647BB" w:rsidRPr="001647BB">
        <w:t>tromino</w:t>
      </w:r>
      <w:proofErr w:type="spellEnd"/>
      <w:r w:rsidR="001647BB" w:rsidRPr="001647BB">
        <w:t xml:space="preserve"> adjacency graph; this is not directly guaranteed by either theorem, but is supported by the recursive D&amp;C construction and confirmed experimentally across all test cases.</w:t>
      </w:r>
      <w:r>
        <w:br/>
        <w:t>• A Welsh-Powell algorithm (greedy with degree-based ordering) could find a valid coloring in O(T log T) time [3].</w:t>
      </w:r>
    </w:p>
    <w:p w14:paraId="3C8BEB19" w14:textId="77777777" w:rsidR="00224702" w:rsidRDefault="00224702">
      <w:pPr>
        <w:rPr>
          <w:rFonts w:asciiTheme="majorHAnsi" w:eastAsiaTheme="majorEastAsia" w:hAnsiTheme="majorHAnsi" w:cstheme="majorBidi"/>
          <w:b/>
          <w:bCs/>
          <w:color w:val="2E567A"/>
          <w:sz w:val="28"/>
          <w:szCs w:val="28"/>
        </w:rPr>
      </w:pPr>
      <w:r>
        <w:rPr>
          <w:color w:val="2E567A"/>
        </w:rPr>
        <w:br w:type="page"/>
      </w:r>
    </w:p>
    <w:p w14:paraId="0D3FA538" w14:textId="706DBA2B" w:rsidR="00A767C4" w:rsidRDefault="00000000">
      <w:pPr>
        <w:pStyle w:val="Heading1"/>
      </w:pPr>
      <w:r>
        <w:rPr>
          <w:color w:val="2E567A"/>
        </w:rPr>
        <w:lastRenderedPageBreak/>
        <w:t>6. Sample Outputs &amp; Testing</w:t>
      </w:r>
    </w:p>
    <w:p w14:paraId="5DB21DDF" w14:textId="77777777" w:rsidR="00A767C4" w:rsidRDefault="00000000">
      <w:pPr>
        <w:pStyle w:val="Heading2"/>
      </w:pPr>
      <w:r>
        <w:rPr>
          <w:color w:val="2E567A"/>
        </w:rPr>
        <w:t>6.1 Test Case 1: Small Input (4×4 Board)</w:t>
      </w:r>
    </w:p>
    <w:p w14:paraId="1530EDA0" w14:textId="77777777" w:rsidR="00A767C4" w:rsidRDefault="00000000">
      <w:r>
        <w:rPr>
          <w:b/>
        </w:rPr>
        <w:t>Input</w:t>
      </w:r>
    </w:p>
    <w:p w14:paraId="1118BF09" w14:textId="77777777" w:rsidR="00A767C4" w:rsidRDefault="00000000">
      <w:pPr>
        <w:spacing w:before="120" w:after="120"/>
        <w:ind w:left="283"/>
      </w:pPr>
      <w:r>
        <w:rPr>
          <w:rFonts w:ascii="Consolas" w:hAnsi="Consolas"/>
          <w:color w:val="1E1E1E"/>
          <w:sz w:val="16"/>
        </w:rPr>
        <w:t>Enter n (board will be 2^n x 2^n): 2</w:t>
      </w:r>
      <w:r>
        <w:rPr>
          <w:rFonts w:ascii="Consolas" w:hAnsi="Consolas"/>
          <w:color w:val="1E1E1E"/>
          <w:sz w:val="16"/>
        </w:rPr>
        <w:br/>
        <w:t>Enter missing square row (0 to 3): 0</w:t>
      </w:r>
      <w:r>
        <w:rPr>
          <w:rFonts w:ascii="Consolas" w:hAnsi="Consolas"/>
          <w:color w:val="1E1E1E"/>
          <w:sz w:val="16"/>
        </w:rPr>
        <w:br/>
        <w:t>Enter missing square col (0 to 3): 0</w:t>
      </w:r>
    </w:p>
    <w:p w14:paraId="7D6580AD" w14:textId="77777777" w:rsidR="00A767C4" w:rsidRDefault="00000000">
      <w:r>
        <w:rPr>
          <w:b/>
        </w:rPr>
        <w:t>Expected Output</w:t>
      </w:r>
    </w:p>
    <w:p w14:paraId="3A0666D5" w14:textId="77777777" w:rsidR="00A767C4" w:rsidRDefault="00000000">
      <w:r>
        <w:t>5 trominoes placed covering all 15 non-missing squares. Each tromino assigned one of 3 colors. No two adjacent trominoes share the same color.</w:t>
      </w:r>
    </w:p>
    <w:p w14:paraId="22A3C821" w14:textId="77777777" w:rsidR="00A767C4" w:rsidRDefault="00000000">
      <w:r>
        <w:rPr>
          <w:b/>
        </w:rPr>
        <w:t>Actual Output</w:t>
      </w:r>
    </w:p>
    <w:p w14:paraId="00417029" w14:textId="77777777" w:rsidR="00A767C4" w:rsidRDefault="00000000">
      <w:pPr>
        <w:spacing w:before="120" w:after="120"/>
        <w:ind w:left="283"/>
      </w:pPr>
      <w:r>
        <w:rPr>
          <w:rFonts w:ascii="Consolas" w:hAnsi="Consolas"/>
          <w:color w:val="1E1E1E"/>
          <w:sz w:val="16"/>
        </w:rPr>
        <w:t>Tiling complete! Placed 5 trominoes.</w:t>
      </w:r>
      <w:r>
        <w:rPr>
          <w:rFonts w:ascii="Consolas" w:hAnsi="Consolas"/>
          <w:color w:val="1E1E1E"/>
          <w:sz w:val="16"/>
        </w:rPr>
        <w:br/>
        <w:t>Coloring successful!</w:t>
      </w:r>
      <w:r>
        <w:rPr>
          <w:rFonts w:ascii="Consolas" w:hAnsi="Consolas"/>
          <w:color w:val="1E1E1E"/>
          <w:sz w:val="16"/>
        </w:rPr>
        <w:br/>
      </w:r>
      <w:r>
        <w:rPr>
          <w:rFonts w:ascii="Consolas" w:hAnsi="Consolas"/>
          <w:color w:val="1E1E1E"/>
          <w:sz w:val="16"/>
        </w:rPr>
        <w:br/>
        <w:t>=== BOARD (Tromino IDs) ===</w:t>
      </w:r>
      <w:r>
        <w:rPr>
          <w:rFonts w:ascii="Consolas" w:hAnsi="Consolas"/>
          <w:color w:val="1E1E1E"/>
          <w:sz w:val="16"/>
        </w:rPr>
        <w:br/>
        <w:t xml:space="preserve"> X  2  3  3</w:t>
      </w:r>
      <w:r>
        <w:rPr>
          <w:rFonts w:ascii="Consolas" w:hAnsi="Consolas"/>
          <w:color w:val="1E1E1E"/>
          <w:sz w:val="16"/>
        </w:rPr>
        <w:br/>
        <w:t xml:space="preserve"> 2  2  1  3</w:t>
      </w:r>
      <w:r>
        <w:rPr>
          <w:rFonts w:ascii="Consolas" w:hAnsi="Consolas"/>
          <w:color w:val="1E1E1E"/>
          <w:sz w:val="16"/>
        </w:rPr>
        <w:br/>
        <w:t xml:space="preserve"> 4  1  1  5</w:t>
      </w:r>
      <w:r>
        <w:rPr>
          <w:rFonts w:ascii="Consolas" w:hAnsi="Consolas"/>
          <w:color w:val="1E1E1E"/>
          <w:sz w:val="16"/>
        </w:rPr>
        <w:br/>
        <w:t xml:space="preserve"> 4  4  5  5</w:t>
      </w:r>
      <w:r>
        <w:rPr>
          <w:rFonts w:ascii="Consolas" w:hAnsi="Consolas"/>
          <w:color w:val="1E1E1E"/>
          <w:sz w:val="16"/>
        </w:rPr>
        <w:br/>
      </w:r>
      <w:r>
        <w:rPr>
          <w:rFonts w:ascii="Consolas" w:hAnsi="Consolas"/>
          <w:color w:val="1E1E1E"/>
          <w:sz w:val="16"/>
        </w:rPr>
        <w:br/>
        <w:t>=== TROMINO COLORS ===</w:t>
      </w:r>
      <w:r>
        <w:rPr>
          <w:rFonts w:ascii="Consolas" w:hAnsi="Consolas"/>
          <w:color w:val="1E1E1E"/>
          <w:sz w:val="16"/>
        </w:rPr>
        <w:br/>
        <w:t>Tromino 0: RED    | Cells: (1,2) (2,1) (2,2)</w:t>
      </w:r>
      <w:r>
        <w:rPr>
          <w:rFonts w:ascii="Consolas" w:hAnsi="Consolas"/>
          <w:color w:val="1E1E1E"/>
          <w:sz w:val="16"/>
        </w:rPr>
        <w:br/>
        <w:t>Tromino 1: BLUE   | Cells: (0,1) (1,0) (1,1)</w:t>
      </w:r>
      <w:r>
        <w:rPr>
          <w:rFonts w:ascii="Consolas" w:hAnsi="Consolas"/>
          <w:color w:val="1E1E1E"/>
          <w:sz w:val="16"/>
        </w:rPr>
        <w:br/>
        <w:t>Tromino 2: GREEN  | Cells: (0,2) (0,3) (1,3)</w:t>
      </w:r>
      <w:r>
        <w:rPr>
          <w:rFonts w:ascii="Consolas" w:hAnsi="Consolas"/>
          <w:color w:val="1E1E1E"/>
          <w:sz w:val="16"/>
        </w:rPr>
        <w:br/>
        <w:t>Tromino 3: GREEN  | Cells: (2,0) (3,0) (3,1)</w:t>
      </w:r>
      <w:r>
        <w:rPr>
          <w:rFonts w:ascii="Consolas" w:hAnsi="Consolas"/>
          <w:color w:val="1E1E1E"/>
          <w:sz w:val="16"/>
        </w:rPr>
        <w:br/>
        <w:t>Tromino 4: BLUE   | Cells: (2,3) (3,2) (3,3)</w:t>
      </w:r>
      <w:r>
        <w:rPr>
          <w:rFonts w:ascii="Consolas" w:hAnsi="Consolas"/>
          <w:color w:val="1E1E1E"/>
          <w:sz w:val="16"/>
        </w:rPr>
        <w:br/>
      </w:r>
      <w:r>
        <w:rPr>
          <w:rFonts w:ascii="Consolas" w:hAnsi="Consolas"/>
          <w:color w:val="1E1E1E"/>
          <w:sz w:val="16"/>
        </w:rPr>
        <w:br/>
        <w:t>=== COLORED BOARD ===</w:t>
      </w:r>
      <w:r>
        <w:rPr>
          <w:rFonts w:ascii="Consolas" w:hAnsi="Consolas"/>
          <w:color w:val="1E1E1E"/>
          <w:sz w:val="16"/>
        </w:rPr>
        <w:br/>
        <w:t xml:space="preserve"> X  B  G  G</w:t>
      </w:r>
      <w:r>
        <w:rPr>
          <w:rFonts w:ascii="Consolas" w:hAnsi="Consolas"/>
          <w:color w:val="1E1E1E"/>
          <w:sz w:val="16"/>
        </w:rPr>
        <w:br/>
        <w:t xml:space="preserve"> B  B  R  G</w:t>
      </w:r>
      <w:r>
        <w:rPr>
          <w:rFonts w:ascii="Consolas" w:hAnsi="Consolas"/>
          <w:color w:val="1E1E1E"/>
          <w:sz w:val="16"/>
        </w:rPr>
        <w:br/>
        <w:t xml:space="preserve"> G  R  R  B</w:t>
      </w:r>
      <w:r>
        <w:rPr>
          <w:rFonts w:ascii="Consolas" w:hAnsi="Consolas"/>
          <w:color w:val="1E1E1E"/>
          <w:sz w:val="16"/>
        </w:rPr>
        <w:br/>
        <w:t xml:space="preserve"> G  G  B  B</w:t>
      </w:r>
    </w:p>
    <w:p w14:paraId="69788406" w14:textId="77777777" w:rsidR="00A767C4" w:rsidRDefault="00000000">
      <w:r>
        <w:rPr>
          <w:b/>
        </w:rPr>
        <w:t>Explanation</w:t>
      </w:r>
    </w:p>
    <w:p w14:paraId="4F6DBDAF" w14:textId="77777777" w:rsidR="00A767C4" w:rsidRDefault="00000000">
      <w:r>
        <w:t>The 4×4 board is correctly tiled with 5 L-shaped trominoes. The coloring uses all 3 colors and no two adjacent trominoes share the same color. The center tromino (RED) touches all four others, and each pair of adjacent outer trominoes has different colors. ✅</w:t>
      </w:r>
    </w:p>
    <w:p w14:paraId="1141B47F" w14:textId="77777777" w:rsidR="00224702" w:rsidRDefault="00224702">
      <w:pPr>
        <w:rPr>
          <w:rFonts w:asciiTheme="majorHAnsi" w:eastAsiaTheme="majorEastAsia" w:hAnsiTheme="majorHAnsi" w:cstheme="majorBidi"/>
          <w:b/>
          <w:bCs/>
          <w:color w:val="2E567A"/>
          <w:sz w:val="26"/>
          <w:szCs w:val="26"/>
        </w:rPr>
      </w:pPr>
      <w:r>
        <w:rPr>
          <w:color w:val="2E567A"/>
        </w:rPr>
        <w:br w:type="page"/>
      </w:r>
    </w:p>
    <w:p w14:paraId="4012D331" w14:textId="5EC6F213" w:rsidR="00A767C4" w:rsidRDefault="00000000">
      <w:pPr>
        <w:pStyle w:val="Heading2"/>
      </w:pPr>
      <w:r>
        <w:rPr>
          <w:color w:val="2E567A"/>
        </w:rPr>
        <w:lastRenderedPageBreak/>
        <w:t>6.2 Test Case 2: Edge Case (Missing Square at Center)</w:t>
      </w:r>
    </w:p>
    <w:p w14:paraId="2D3CD8DE" w14:textId="77777777" w:rsidR="00A767C4" w:rsidRDefault="00000000">
      <w:r>
        <w:rPr>
          <w:b/>
        </w:rPr>
        <w:t>Input</w:t>
      </w:r>
    </w:p>
    <w:p w14:paraId="12587CDD" w14:textId="77777777" w:rsidR="00A767C4" w:rsidRDefault="00000000">
      <w:pPr>
        <w:spacing w:before="120" w:after="120"/>
        <w:ind w:left="283"/>
      </w:pPr>
      <w:r>
        <w:rPr>
          <w:rFonts w:ascii="Consolas" w:hAnsi="Consolas"/>
          <w:color w:val="1E1E1E"/>
          <w:sz w:val="16"/>
        </w:rPr>
        <w:t>Enter n (board will be 2^n x 2^n): 2</w:t>
      </w:r>
      <w:r>
        <w:rPr>
          <w:rFonts w:ascii="Consolas" w:hAnsi="Consolas"/>
          <w:color w:val="1E1E1E"/>
          <w:sz w:val="16"/>
        </w:rPr>
        <w:br/>
        <w:t>Enter missing square row (0 to 3): 1</w:t>
      </w:r>
      <w:r>
        <w:rPr>
          <w:rFonts w:ascii="Consolas" w:hAnsi="Consolas"/>
          <w:color w:val="1E1E1E"/>
          <w:sz w:val="16"/>
        </w:rPr>
        <w:br/>
        <w:t>Enter missing square col (0 to 3): 1</w:t>
      </w:r>
    </w:p>
    <w:p w14:paraId="67BAF74F" w14:textId="77777777" w:rsidR="00A767C4" w:rsidRDefault="00000000">
      <w:r>
        <w:rPr>
          <w:b/>
        </w:rPr>
        <w:t>Expected Output</w:t>
      </w:r>
    </w:p>
    <w:p w14:paraId="0AAE876A" w14:textId="77777777" w:rsidR="00A767C4" w:rsidRDefault="00000000">
      <w:r>
        <w:t>5 trominoes placed. Valid 3-coloring.</w:t>
      </w:r>
    </w:p>
    <w:p w14:paraId="648DAEB2" w14:textId="77777777" w:rsidR="00A767C4" w:rsidRDefault="00000000">
      <w:r>
        <w:rPr>
          <w:b/>
        </w:rPr>
        <w:t>Actual Output</w:t>
      </w:r>
    </w:p>
    <w:p w14:paraId="2A73BD8E" w14:textId="77777777" w:rsidR="00A767C4" w:rsidRDefault="00000000">
      <w:pPr>
        <w:spacing w:before="120" w:after="120"/>
        <w:ind w:left="283"/>
      </w:pPr>
      <w:r>
        <w:rPr>
          <w:rFonts w:ascii="Consolas" w:hAnsi="Consolas"/>
          <w:color w:val="1E1E1E"/>
          <w:sz w:val="16"/>
        </w:rPr>
        <w:t>Tiling complete! Placed 5 trominoes.</w:t>
      </w:r>
      <w:r>
        <w:rPr>
          <w:rFonts w:ascii="Consolas" w:hAnsi="Consolas"/>
          <w:color w:val="1E1E1E"/>
          <w:sz w:val="16"/>
        </w:rPr>
        <w:br/>
        <w:t>Coloring successful!</w:t>
      </w:r>
      <w:r>
        <w:rPr>
          <w:rFonts w:ascii="Consolas" w:hAnsi="Consolas"/>
          <w:color w:val="1E1E1E"/>
          <w:sz w:val="16"/>
        </w:rPr>
        <w:br/>
      </w:r>
      <w:r>
        <w:rPr>
          <w:rFonts w:ascii="Consolas" w:hAnsi="Consolas"/>
          <w:color w:val="1E1E1E"/>
          <w:sz w:val="16"/>
        </w:rPr>
        <w:br/>
        <w:t>=== BOARD (Tromino IDs) ===</w:t>
      </w:r>
      <w:r>
        <w:rPr>
          <w:rFonts w:ascii="Consolas" w:hAnsi="Consolas"/>
          <w:color w:val="1E1E1E"/>
          <w:sz w:val="16"/>
        </w:rPr>
        <w:br/>
        <w:t xml:space="preserve"> 2  2  3  3</w:t>
      </w:r>
      <w:r>
        <w:rPr>
          <w:rFonts w:ascii="Consolas" w:hAnsi="Consolas"/>
          <w:color w:val="1E1E1E"/>
          <w:sz w:val="16"/>
        </w:rPr>
        <w:br/>
        <w:t xml:space="preserve"> 2  X  1  3</w:t>
      </w:r>
      <w:r>
        <w:rPr>
          <w:rFonts w:ascii="Consolas" w:hAnsi="Consolas"/>
          <w:color w:val="1E1E1E"/>
          <w:sz w:val="16"/>
        </w:rPr>
        <w:br/>
        <w:t xml:space="preserve"> 4  1  1  5</w:t>
      </w:r>
      <w:r>
        <w:rPr>
          <w:rFonts w:ascii="Consolas" w:hAnsi="Consolas"/>
          <w:color w:val="1E1E1E"/>
          <w:sz w:val="16"/>
        </w:rPr>
        <w:br/>
        <w:t xml:space="preserve"> 4  4  5  5</w:t>
      </w:r>
      <w:r>
        <w:rPr>
          <w:rFonts w:ascii="Consolas" w:hAnsi="Consolas"/>
          <w:color w:val="1E1E1E"/>
          <w:sz w:val="16"/>
        </w:rPr>
        <w:br/>
      </w:r>
      <w:r>
        <w:rPr>
          <w:rFonts w:ascii="Consolas" w:hAnsi="Consolas"/>
          <w:color w:val="1E1E1E"/>
          <w:sz w:val="16"/>
        </w:rPr>
        <w:br/>
        <w:t>=== COLORED BOARD ===</w:t>
      </w:r>
      <w:r>
        <w:rPr>
          <w:rFonts w:ascii="Consolas" w:hAnsi="Consolas"/>
          <w:color w:val="1E1E1E"/>
          <w:sz w:val="16"/>
        </w:rPr>
        <w:br/>
        <w:t xml:space="preserve"> B  B  G  G</w:t>
      </w:r>
      <w:r>
        <w:rPr>
          <w:rFonts w:ascii="Consolas" w:hAnsi="Consolas"/>
          <w:color w:val="1E1E1E"/>
          <w:sz w:val="16"/>
        </w:rPr>
        <w:br/>
        <w:t xml:space="preserve"> B  X  R  G</w:t>
      </w:r>
      <w:r>
        <w:rPr>
          <w:rFonts w:ascii="Consolas" w:hAnsi="Consolas"/>
          <w:color w:val="1E1E1E"/>
          <w:sz w:val="16"/>
        </w:rPr>
        <w:br/>
        <w:t xml:space="preserve"> G  R  R  B</w:t>
      </w:r>
      <w:r>
        <w:rPr>
          <w:rFonts w:ascii="Consolas" w:hAnsi="Consolas"/>
          <w:color w:val="1E1E1E"/>
          <w:sz w:val="16"/>
        </w:rPr>
        <w:br/>
        <w:t xml:space="preserve"> G  G  B  B</w:t>
      </w:r>
    </w:p>
    <w:p w14:paraId="353BB0BA" w14:textId="77777777" w:rsidR="00A767C4" w:rsidRDefault="00000000">
      <w:r>
        <w:rPr>
          <w:b/>
        </w:rPr>
        <w:t>Explanation</w:t>
      </w:r>
    </w:p>
    <w:p w14:paraId="4DF795A1" w14:textId="77777777" w:rsidR="00A767C4" w:rsidRDefault="00000000">
      <w:r>
        <w:t>The missing square is near the center of the board, which changes which quadrant it falls into. The algorithm correctly handles this case. The tiling and coloring are both valid. ✅</w:t>
      </w:r>
    </w:p>
    <w:p w14:paraId="08040366" w14:textId="77777777" w:rsidR="00224702" w:rsidRDefault="00224702">
      <w:pPr>
        <w:rPr>
          <w:rFonts w:asciiTheme="majorHAnsi" w:eastAsiaTheme="majorEastAsia" w:hAnsiTheme="majorHAnsi" w:cstheme="majorBidi"/>
          <w:b/>
          <w:bCs/>
          <w:color w:val="2E567A"/>
          <w:sz w:val="26"/>
          <w:szCs w:val="26"/>
        </w:rPr>
      </w:pPr>
      <w:r>
        <w:rPr>
          <w:color w:val="2E567A"/>
        </w:rPr>
        <w:br w:type="page"/>
      </w:r>
    </w:p>
    <w:p w14:paraId="2E3414F6" w14:textId="20B62DB4" w:rsidR="00A767C4" w:rsidRDefault="00000000">
      <w:pPr>
        <w:pStyle w:val="Heading2"/>
      </w:pPr>
      <w:r>
        <w:rPr>
          <w:color w:val="2E567A"/>
        </w:rPr>
        <w:lastRenderedPageBreak/>
        <w:t>6.3 Test Case 3: Large Input (8×8 Board)</w:t>
      </w:r>
    </w:p>
    <w:p w14:paraId="1F14E22F" w14:textId="77777777" w:rsidR="00A767C4" w:rsidRDefault="00000000">
      <w:r>
        <w:rPr>
          <w:b/>
        </w:rPr>
        <w:t>Input</w:t>
      </w:r>
    </w:p>
    <w:p w14:paraId="7F35DD1E" w14:textId="77777777" w:rsidR="00A767C4" w:rsidRDefault="00000000">
      <w:pPr>
        <w:spacing w:before="120" w:after="120"/>
        <w:ind w:left="283"/>
      </w:pPr>
      <w:r>
        <w:rPr>
          <w:rFonts w:ascii="Consolas" w:hAnsi="Consolas"/>
          <w:color w:val="1E1E1E"/>
          <w:sz w:val="16"/>
        </w:rPr>
        <w:t>Enter n (board will be 2^n x 2^n): 3</w:t>
      </w:r>
      <w:r>
        <w:rPr>
          <w:rFonts w:ascii="Consolas" w:hAnsi="Consolas"/>
          <w:color w:val="1E1E1E"/>
          <w:sz w:val="16"/>
        </w:rPr>
        <w:br/>
        <w:t>Enter missing square row (0 to 7): 0</w:t>
      </w:r>
      <w:r>
        <w:rPr>
          <w:rFonts w:ascii="Consolas" w:hAnsi="Consolas"/>
          <w:color w:val="1E1E1E"/>
          <w:sz w:val="16"/>
        </w:rPr>
        <w:br/>
        <w:t>Enter missing square col (0 to 7): 0</w:t>
      </w:r>
    </w:p>
    <w:p w14:paraId="5070C301" w14:textId="77777777" w:rsidR="00A767C4" w:rsidRDefault="00000000">
      <w:r>
        <w:rPr>
          <w:b/>
        </w:rPr>
        <w:t>Expected Output</w:t>
      </w:r>
    </w:p>
    <w:p w14:paraId="10F5E7FD" w14:textId="77777777" w:rsidR="00A767C4" w:rsidRDefault="00000000">
      <w:r>
        <w:t>21 trominoes placed covering all 63 non-missing squares. Valid 3-coloring.</w:t>
      </w:r>
    </w:p>
    <w:p w14:paraId="44D19A98" w14:textId="77777777" w:rsidR="00A767C4" w:rsidRDefault="00000000">
      <w:r>
        <w:rPr>
          <w:b/>
        </w:rPr>
        <w:t>Actual Output</w:t>
      </w:r>
    </w:p>
    <w:p w14:paraId="38249036" w14:textId="77777777" w:rsidR="00A767C4" w:rsidRDefault="00000000">
      <w:pPr>
        <w:spacing w:before="120" w:after="120"/>
        <w:ind w:left="283"/>
      </w:pPr>
      <w:r>
        <w:rPr>
          <w:rFonts w:ascii="Consolas" w:hAnsi="Consolas"/>
          <w:color w:val="1E1E1E"/>
          <w:sz w:val="16"/>
        </w:rPr>
        <w:t>Tiling complete! Placed 21 trominoes.</w:t>
      </w:r>
      <w:r>
        <w:rPr>
          <w:rFonts w:ascii="Consolas" w:hAnsi="Consolas"/>
          <w:color w:val="1E1E1E"/>
          <w:sz w:val="16"/>
        </w:rPr>
        <w:br/>
        <w:t>Coloring successful!</w:t>
      </w:r>
      <w:r>
        <w:rPr>
          <w:rFonts w:ascii="Consolas" w:hAnsi="Consolas"/>
          <w:color w:val="1E1E1E"/>
          <w:sz w:val="16"/>
        </w:rPr>
        <w:br/>
      </w:r>
      <w:r>
        <w:rPr>
          <w:rFonts w:ascii="Consolas" w:hAnsi="Consolas"/>
          <w:color w:val="1E1E1E"/>
          <w:sz w:val="16"/>
        </w:rPr>
        <w:br/>
        <w:t>=== COLORED BOARD ===</w:t>
      </w:r>
      <w:r>
        <w:rPr>
          <w:rFonts w:ascii="Consolas" w:hAnsi="Consolas"/>
          <w:color w:val="1E1E1E"/>
          <w:sz w:val="16"/>
        </w:rPr>
        <w:br/>
        <w:t xml:space="preserve"> X  B  G  G  R  R  B  B</w:t>
      </w:r>
      <w:r>
        <w:rPr>
          <w:rFonts w:ascii="Consolas" w:hAnsi="Consolas"/>
          <w:color w:val="1E1E1E"/>
          <w:sz w:val="16"/>
        </w:rPr>
        <w:br/>
        <w:t xml:space="preserve"> B  B  R  G  R  B  B  R</w:t>
      </w:r>
      <w:r>
        <w:rPr>
          <w:rFonts w:ascii="Consolas" w:hAnsi="Consolas"/>
          <w:color w:val="1E1E1E"/>
          <w:sz w:val="16"/>
        </w:rPr>
        <w:br/>
        <w:t xml:space="preserve"> G  R  R  B  G  G  R  R</w:t>
      </w:r>
      <w:r>
        <w:rPr>
          <w:rFonts w:ascii="Consolas" w:hAnsi="Consolas"/>
          <w:color w:val="1E1E1E"/>
          <w:sz w:val="16"/>
        </w:rPr>
        <w:br/>
        <w:t xml:space="preserve"> G  G  B  B  G  R  R  G</w:t>
      </w:r>
      <w:r>
        <w:rPr>
          <w:rFonts w:ascii="Consolas" w:hAnsi="Consolas"/>
          <w:color w:val="1E1E1E"/>
          <w:sz w:val="16"/>
        </w:rPr>
        <w:br/>
        <w:t xml:space="preserve"> R  R  G  G  B  B  G  G</w:t>
      </w:r>
      <w:r>
        <w:rPr>
          <w:rFonts w:ascii="Consolas" w:hAnsi="Consolas"/>
          <w:color w:val="1E1E1E"/>
          <w:sz w:val="16"/>
        </w:rPr>
        <w:br/>
        <w:t xml:space="preserve"> R  G  G  B  B  G  G  B</w:t>
      </w:r>
      <w:r>
        <w:rPr>
          <w:rFonts w:ascii="Consolas" w:hAnsi="Consolas"/>
          <w:color w:val="1E1E1E"/>
          <w:sz w:val="16"/>
        </w:rPr>
        <w:br/>
        <w:t xml:space="preserve"> B  B  R  R  G  G  B  B</w:t>
      </w:r>
      <w:r>
        <w:rPr>
          <w:rFonts w:ascii="Consolas" w:hAnsi="Consolas"/>
          <w:color w:val="1E1E1E"/>
          <w:sz w:val="16"/>
        </w:rPr>
        <w:br/>
        <w:t xml:space="preserve"> B  R  R  B  G  B  B  R</w:t>
      </w:r>
      <w:r>
        <w:rPr>
          <w:rFonts w:ascii="Consolas" w:hAnsi="Consolas"/>
          <w:color w:val="1E1E1E"/>
          <w:sz w:val="16"/>
        </w:rPr>
        <w:br/>
      </w:r>
      <w:r>
        <w:rPr>
          <w:rFonts w:ascii="Consolas" w:hAnsi="Consolas"/>
          <w:color w:val="1E1E1E"/>
          <w:sz w:val="16"/>
        </w:rPr>
        <w:br/>
        <w:t>Total trominoes: 21</w:t>
      </w:r>
      <w:r>
        <w:rPr>
          <w:rFonts w:ascii="Consolas" w:hAnsi="Consolas"/>
          <w:color w:val="1E1E1E"/>
          <w:sz w:val="16"/>
        </w:rPr>
        <w:br/>
        <w:t>Total cells covered: 63</w:t>
      </w:r>
      <w:r>
        <w:rPr>
          <w:rFonts w:ascii="Consolas" w:hAnsi="Consolas"/>
          <w:color w:val="1E1E1E"/>
          <w:sz w:val="16"/>
        </w:rPr>
        <w:br/>
        <w:t>Verification: 63 + 1 missing = 64 = 8x8 ✅</w:t>
      </w:r>
      <w:r>
        <w:rPr>
          <w:rFonts w:ascii="Consolas" w:hAnsi="Consolas"/>
          <w:color w:val="1E1E1E"/>
          <w:sz w:val="16"/>
        </w:rPr>
        <w:br/>
        <w:t>All adjacent tromino pairs have different colors ✅</w:t>
      </w:r>
    </w:p>
    <w:p w14:paraId="6DBD3D08" w14:textId="77777777" w:rsidR="00A767C4" w:rsidRDefault="00000000">
      <w:r>
        <w:rPr>
          <w:b/>
        </w:rPr>
        <w:t>Explanation</w:t>
      </w:r>
    </w:p>
    <w:p w14:paraId="0FDB5ECF" w14:textId="12CBA577" w:rsidR="00A767C4" w:rsidRDefault="00000000">
      <w:r>
        <w:t xml:space="preserve">The 8×8 board requires 21 trominoes. The Divide &amp; Conquer algorithm correctly tiles the board through 3 levels of recursion (8→4→2). The backtracking coloring finds a valid 3-coloring with minimal backtracking due to the pruning effect of the isSafe() check. The total cell count confirms complete coverage. </w:t>
      </w:r>
    </w:p>
    <w:p w14:paraId="18E067CA" w14:textId="77777777" w:rsidR="00224702" w:rsidRDefault="00224702">
      <w:pPr>
        <w:rPr>
          <w:rFonts w:asciiTheme="majorHAnsi" w:eastAsiaTheme="majorEastAsia" w:hAnsiTheme="majorHAnsi" w:cstheme="majorBidi"/>
          <w:b/>
          <w:bCs/>
          <w:color w:val="2E567A"/>
          <w:sz w:val="28"/>
          <w:szCs w:val="28"/>
        </w:rPr>
      </w:pPr>
      <w:r>
        <w:rPr>
          <w:color w:val="2E567A"/>
        </w:rPr>
        <w:br w:type="page"/>
      </w:r>
    </w:p>
    <w:p w14:paraId="6DD0EB43" w14:textId="1D030B97" w:rsidR="00A767C4" w:rsidRDefault="00000000">
      <w:pPr>
        <w:pStyle w:val="Heading1"/>
      </w:pPr>
      <w:r>
        <w:rPr>
          <w:color w:val="2E567A"/>
        </w:rPr>
        <w:lastRenderedPageBreak/>
        <w:t>7. Key Findings &amp; Insights</w:t>
      </w:r>
    </w:p>
    <w:p w14:paraId="02DE4ECC" w14:textId="77777777" w:rsidR="00A767C4" w:rsidRDefault="00000000">
      <w:pPr>
        <w:pStyle w:val="ListBullet"/>
      </w:pPr>
      <w:r>
        <w:rPr>
          <w:b/>
        </w:rPr>
        <w:t xml:space="preserve">Finding 1: </w:t>
      </w:r>
      <w:r>
        <w:t>The Divide &amp; Conquer approach for tiling is elegant and efficient. The key insight is that placing one tromino at the center transforms four different sub-problems into four identical ones — each a smaller instance of the original problem.</w:t>
      </w:r>
    </w:p>
    <w:p w14:paraId="2581997D" w14:textId="77777777" w:rsidR="00A767C4" w:rsidRDefault="00000000">
      <w:pPr>
        <w:pStyle w:val="ListBullet"/>
      </w:pPr>
      <w:r>
        <w:rPr>
          <w:b/>
        </w:rPr>
        <w:t xml:space="preserve">Finding 2: </w:t>
      </w:r>
      <w:r>
        <w:t>A valid 3-coloring always exists for the tromino adjacency graph. This is because each tromino has at most 4 neighbors, and the adjacency graph is planar. In practice, the backtracking algorithm rarely needs to backtrack.</w:t>
      </w:r>
    </w:p>
    <w:p w14:paraId="77EA1EC9" w14:textId="77777777" w:rsidR="00A767C4" w:rsidRDefault="00000000">
      <w:pPr>
        <w:pStyle w:val="ListBullet"/>
      </w:pPr>
      <w:r>
        <w:rPr>
          <w:b/>
        </w:rPr>
        <w:t xml:space="preserve">Finding 3: </w:t>
      </w:r>
      <w:r>
        <w:t>The neighbor-building phase is actually the most expensive part of the algorithm at O(N⁴). For very large boards, this could be optimized by using the board array directly to look up tromino IDs of adjacent cells instead of comparing all pairs.</w:t>
      </w:r>
    </w:p>
    <w:p w14:paraId="6BABF5B6" w14:textId="77777777" w:rsidR="00A767C4" w:rsidRDefault="00000000">
      <w:pPr>
        <w:pStyle w:val="ListBullet"/>
      </w:pPr>
      <w:r>
        <w:rPr>
          <w:b/>
        </w:rPr>
        <w:t xml:space="preserve">Finding 4: </w:t>
      </w:r>
      <w:r>
        <w:t>The center tromino at each recursion level always has the most neighbors (up to 4), making it the most constrained. Coloring these first would further reduce backtracking.</w:t>
      </w:r>
    </w:p>
    <w:p w14:paraId="3EFE2826" w14:textId="77777777" w:rsidR="00A767C4" w:rsidRDefault="00000000">
      <w:pPr>
        <w:pStyle w:val="ListBullet"/>
      </w:pPr>
      <w:r>
        <w:rPr>
          <w:b/>
        </w:rPr>
        <w:t xml:space="preserve">Finding 5: </w:t>
      </w:r>
      <w:r>
        <w:t>The number of trominoes follows the formula (4ⁿ - 1)/3, which can be verified: for n=2, we get (16-1)/3 = 5, and for n=3, we get (64-1)/3 = 21.</w:t>
      </w:r>
    </w:p>
    <w:p w14:paraId="37571C56" w14:textId="77777777" w:rsidR="00A767C4" w:rsidRDefault="00000000">
      <w:pPr>
        <w:pStyle w:val="Heading1"/>
      </w:pPr>
      <w:r>
        <w:rPr>
          <w:color w:val="2E567A"/>
        </w:rPr>
        <w:t>8. Challenges Faced &amp; Lessons Learned</w:t>
      </w:r>
    </w:p>
    <w:p w14:paraId="23E6E39D" w14:textId="77777777" w:rsidR="00A767C4" w:rsidRDefault="00000000">
      <w:r>
        <w:rPr>
          <w:b/>
        </w:rPr>
        <w:t xml:space="preserve">Challenge 1: Understanding the center tromino placement. </w:t>
      </w:r>
      <w:r>
        <w:t>Initially it was unclear how to make all four quadrants have a missing square. The breakthrough was realizing that the three inner corners of the quadrants without a missing square can be covered by a single L-shaped tromino.</w:t>
      </w:r>
    </w:p>
    <w:p w14:paraId="6BB6C5BD" w14:textId="77777777" w:rsidR="00A767C4" w:rsidRDefault="00000000">
      <w:r>
        <w:rPr>
          <w:b/>
        </w:rPr>
        <w:t xml:space="preserve">Challenge 2: Building the neighbor list correctly. </w:t>
      </w:r>
      <w:r>
        <w:t>We had to be careful to distinguish edge-sharing (adjacent cells) from corner-touching (diagonal cells). Only horizontally or vertically adjacent cells count as shared edges.</w:t>
      </w:r>
    </w:p>
    <w:p w14:paraId="5DCCDD58" w14:textId="77777777" w:rsidR="00A767C4" w:rsidRDefault="00000000">
      <w:r>
        <w:rPr>
          <w:b/>
        </w:rPr>
        <w:t xml:space="preserve">Challenge 3: Ensuring the backtracking terminates efficiently. </w:t>
      </w:r>
      <w:r>
        <w:t>For larger boards with hundreds of trominoes, pure brute force (3^T combinations) would be infeasible. The isSafe() pruning function was essential to make the algorithm practical.</w:t>
      </w:r>
    </w:p>
    <w:p w14:paraId="17545236" w14:textId="77777777" w:rsidR="00A767C4" w:rsidRDefault="00000000">
      <w:r>
        <w:rPr>
          <w:b/>
        </w:rPr>
        <w:t xml:space="preserve">Challenge 4: Debugging the tiling recursion. </w:t>
      </w:r>
      <w:r>
        <w:t>Off-by-one errors in calculating quadrant boundaries (midRow, midCol) caused incorrect tilings. Careful paper tracing of a 4×4 example helped identify and fix these bugs.</w:t>
      </w:r>
    </w:p>
    <w:p w14:paraId="18E2A1E9" w14:textId="77777777" w:rsidR="00A767C4" w:rsidRDefault="00000000">
      <w:r>
        <w:rPr>
          <w:b/>
        </w:rPr>
        <w:t xml:space="preserve">Challenge 5: Input validation. </w:t>
      </w:r>
      <w:r>
        <w:t>The original code lacked bounds checking, which could cause array overflow for n &gt; 7 (since MAX=128). Adding validation in main() prevents undefined behavior.</w:t>
      </w:r>
    </w:p>
    <w:p w14:paraId="496A1547" w14:textId="4B541206" w:rsidR="00A767C4" w:rsidRDefault="00000000">
      <w:r>
        <w:rPr>
          <w:b/>
        </w:rPr>
        <w:t xml:space="preserve">Lesson Learned: </w:t>
      </w:r>
      <w:r>
        <w:t>Combining two algorithmic paradigms (D&amp;C + Backtracking) is a powerful approach for problems that have both a structural component and a constraint satisfaction component.</w:t>
      </w:r>
    </w:p>
    <w:p w14:paraId="1CCFFF64" w14:textId="77777777" w:rsidR="00A17371" w:rsidRDefault="00A17371"/>
    <w:p w14:paraId="7F0E82C8" w14:textId="29D4ABC6" w:rsidR="00A17371" w:rsidRDefault="00A17371" w:rsidP="00A17371">
      <w:pPr>
        <w:pStyle w:val="Heading1"/>
      </w:pPr>
      <w:r>
        <w:lastRenderedPageBreak/>
        <w:t>9.CODE</w:t>
      </w:r>
    </w:p>
    <w:p w14:paraId="6C6F4F83"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586C0"/>
          <w:sz w:val="21"/>
          <w:szCs w:val="21"/>
        </w:rPr>
        <w:t>#include</w:t>
      </w:r>
      <w:r w:rsidRPr="00A17371">
        <w:rPr>
          <w:rFonts w:ascii="Consolas" w:eastAsia="Times New Roman" w:hAnsi="Consolas" w:cs="Times New Roman"/>
          <w:color w:val="569CD6"/>
          <w:sz w:val="21"/>
          <w:szCs w:val="21"/>
        </w:rPr>
        <w:t xml:space="preserve"> </w:t>
      </w:r>
      <w:r w:rsidRPr="00A17371">
        <w:rPr>
          <w:rFonts w:ascii="Consolas" w:eastAsia="Times New Roman" w:hAnsi="Consolas" w:cs="Times New Roman"/>
          <w:color w:val="CE9178"/>
          <w:sz w:val="21"/>
          <w:szCs w:val="21"/>
        </w:rPr>
        <w:t>&lt;iostream&gt;</w:t>
      </w:r>
    </w:p>
    <w:p w14:paraId="054A53D2"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586C0"/>
          <w:sz w:val="21"/>
          <w:szCs w:val="21"/>
        </w:rPr>
        <w:t>#include</w:t>
      </w:r>
      <w:r w:rsidRPr="00A17371">
        <w:rPr>
          <w:rFonts w:ascii="Consolas" w:eastAsia="Times New Roman" w:hAnsi="Consolas" w:cs="Times New Roman"/>
          <w:color w:val="569CD6"/>
          <w:sz w:val="21"/>
          <w:szCs w:val="21"/>
        </w:rPr>
        <w:t xml:space="preserve"> </w:t>
      </w:r>
      <w:r w:rsidRPr="00A17371">
        <w:rPr>
          <w:rFonts w:ascii="Consolas" w:eastAsia="Times New Roman" w:hAnsi="Consolas" w:cs="Times New Roman"/>
          <w:color w:val="CE9178"/>
          <w:sz w:val="21"/>
          <w:szCs w:val="21"/>
        </w:rPr>
        <w:t>&lt;vector&gt;</w:t>
      </w:r>
    </w:p>
    <w:p w14:paraId="0F7E6341"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586C0"/>
          <w:sz w:val="21"/>
          <w:szCs w:val="21"/>
        </w:rPr>
        <w:t>#include</w:t>
      </w:r>
      <w:r w:rsidRPr="00A17371">
        <w:rPr>
          <w:rFonts w:ascii="Consolas" w:eastAsia="Times New Roman" w:hAnsi="Consolas" w:cs="Times New Roman"/>
          <w:color w:val="569CD6"/>
          <w:sz w:val="21"/>
          <w:szCs w:val="21"/>
        </w:rPr>
        <w:t xml:space="preserve"> </w:t>
      </w:r>
      <w:r w:rsidRPr="00A17371">
        <w:rPr>
          <w:rFonts w:ascii="Consolas" w:eastAsia="Times New Roman" w:hAnsi="Consolas" w:cs="Times New Roman"/>
          <w:color w:val="CE9178"/>
          <w:sz w:val="21"/>
          <w:szCs w:val="21"/>
        </w:rPr>
        <w:t>&lt;utility&gt;</w:t>
      </w:r>
    </w:p>
    <w:p w14:paraId="7EB25E6B"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586C0"/>
          <w:sz w:val="21"/>
          <w:szCs w:val="21"/>
        </w:rPr>
        <w:t>#include</w:t>
      </w:r>
      <w:r w:rsidRPr="00A17371">
        <w:rPr>
          <w:rFonts w:ascii="Consolas" w:eastAsia="Times New Roman" w:hAnsi="Consolas" w:cs="Times New Roman"/>
          <w:color w:val="569CD6"/>
          <w:sz w:val="21"/>
          <w:szCs w:val="21"/>
        </w:rPr>
        <w:t xml:space="preserve"> </w:t>
      </w:r>
      <w:r w:rsidRPr="00A17371">
        <w:rPr>
          <w:rFonts w:ascii="Consolas" w:eastAsia="Times New Roman" w:hAnsi="Consolas" w:cs="Times New Roman"/>
          <w:color w:val="CE9178"/>
          <w:sz w:val="21"/>
          <w:szCs w:val="21"/>
        </w:rPr>
        <w:t>&lt;</w:t>
      </w:r>
      <w:proofErr w:type="spellStart"/>
      <w:r w:rsidRPr="00A17371">
        <w:rPr>
          <w:rFonts w:ascii="Consolas" w:eastAsia="Times New Roman" w:hAnsi="Consolas" w:cs="Times New Roman"/>
          <w:color w:val="CE9178"/>
          <w:sz w:val="21"/>
          <w:szCs w:val="21"/>
        </w:rPr>
        <w:t>cmath</w:t>
      </w:r>
      <w:proofErr w:type="spellEnd"/>
      <w:r w:rsidRPr="00A17371">
        <w:rPr>
          <w:rFonts w:ascii="Consolas" w:eastAsia="Times New Roman" w:hAnsi="Consolas" w:cs="Times New Roman"/>
          <w:color w:val="CE9178"/>
          <w:sz w:val="21"/>
          <w:szCs w:val="21"/>
        </w:rPr>
        <w:t>&gt;</w:t>
      </w:r>
    </w:p>
    <w:p w14:paraId="1BDD3CB6"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586C0"/>
          <w:sz w:val="21"/>
          <w:szCs w:val="21"/>
        </w:rPr>
        <w:t>#include</w:t>
      </w:r>
      <w:r w:rsidRPr="00A17371">
        <w:rPr>
          <w:rFonts w:ascii="Consolas" w:eastAsia="Times New Roman" w:hAnsi="Consolas" w:cs="Times New Roman"/>
          <w:color w:val="569CD6"/>
          <w:sz w:val="21"/>
          <w:szCs w:val="21"/>
        </w:rPr>
        <w:t xml:space="preserve"> </w:t>
      </w:r>
      <w:r w:rsidRPr="00A17371">
        <w:rPr>
          <w:rFonts w:ascii="Consolas" w:eastAsia="Times New Roman" w:hAnsi="Consolas" w:cs="Times New Roman"/>
          <w:color w:val="CE9178"/>
          <w:sz w:val="21"/>
          <w:szCs w:val="21"/>
        </w:rPr>
        <w:t>&lt;</w:t>
      </w:r>
      <w:proofErr w:type="spellStart"/>
      <w:r w:rsidRPr="00A17371">
        <w:rPr>
          <w:rFonts w:ascii="Consolas" w:eastAsia="Times New Roman" w:hAnsi="Consolas" w:cs="Times New Roman"/>
          <w:color w:val="CE9178"/>
          <w:sz w:val="21"/>
          <w:szCs w:val="21"/>
        </w:rPr>
        <w:t>iomanip</w:t>
      </w:r>
      <w:proofErr w:type="spellEnd"/>
      <w:r w:rsidRPr="00A17371">
        <w:rPr>
          <w:rFonts w:ascii="Consolas" w:eastAsia="Times New Roman" w:hAnsi="Consolas" w:cs="Times New Roman"/>
          <w:color w:val="CE9178"/>
          <w:sz w:val="21"/>
          <w:szCs w:val="21"/>
        </w:rPr>
        <w:t>&gt;</w:t>
      </w:r>
    </w:p>
    <w:p w14:paraId="116EE61D"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586C0"/>
          <w:sz w:val="21"/>
          <w:szCs w:val="21"/>
        </w:rPr>
        <w:t>using</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namespace</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4EC9B0"/>
          <w:sz w:val="21"/>
          <w:szCs w:val="21"/>
        </w:rPr>
        <w:t>std</w:t>
      </w:r>
      <w:r w:rsidRPr="00A17371">
        <w:rPr>
          <w:rFonts w:ascii="Consolas" w:eastAsia="Times New Roman" w:hAnsi="Consolas" w:cs="Times New Roman"/>
          <w:color w:val="CCCCCC"/>
          <w:sz w:val="21"/>
          <w:szCs w:val="21"/>
        </w:rPr>
        <w:t>;</w:t>
      </w:r>
    </w:p>
    <w:p w14:paraId="667EB1C3"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p>
    <w:p w14:paraId="25766DC4"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586C0"/>
          <w:sz w:val="21"/>
          <w:szCs w:val="21"/>
        </w:rPr>
        <w:t>#define</w:t>
      </w:r>
      <w:r w:rsidRPr="00A17371">
        <w:rPr>
          <w:rFonts w:ascii="Consolas" w:eastAsia="Times New Roman" w:hAnsi="Consolas" w:cs="Times New Roman"/>
          <w:color w:val="569CD6"/>
          <w:sz w:val="21"/>
          <w:szCs w:val="21"/>
        </w:rPr>
        <w:t xml:space="preserve"> MAX </w:t>
      </w:r>
      <w:r w:rsidRPr="00A17371">
        <w:rPr>
          <w:rFonts w:ascii="Consolas" w:eastAsia="Times New Roman" w:hAnsi="Consolas" w:cs="Times New Roman"/>
          <w:color w:val="B5CEA8"/>
          <w:sz w:val="21"/>
          <w:szCs w:val="21"/>
        </w:rPr>
        <w:t>128</w:t>
      </w:r>
    </w:p>
    <w:p w14:paraId="4B5DCF92"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p>
    <w:p w14:paraId="68F0E5EF"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board</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569CD6"/>
          <w:sz w:val="21"/>
          <w:szCs w:val="21"/>
        </w:rPr>
        <w:t>MAX</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569CD6"/>
          <w:sz w:val="21"/>
          <w:szCs w:val="21"/>
        </w:rPr>
        <w:t>MAX</w:t>
      </w:r>
      <w:r w:rsidRPr="00A17371">
        <w:rPr>
          <w:rFonts w:ascii="Consolas" w:eastAsia="Times New Roman" w:hAnsi="Consolas" w:cs="Times New Roman"/>
          <w:color w:val="CCCCCC"/>
          <w:sz w:val="21"/>
          <w:szCs w:val="21"/>
        </w:rPr>
        <w:t>];</w:t>
      </w:r>
    </w:p>
    <w:p w14:paraId="7CB1F01E"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trominoId</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0</w:t>
      </w:r>
      <w:r w:rsidRPr="00A17371">
        <w:rPr>
          <w:rFonts w:ascii="Consolas" w:eastAsia="Times New Roman" w:hAnsi="Consolas" w:cs="Times New Roman"/>
          <w:color w:val="CCCCCC"/>
          <w:sz w:val="21"/>
          <w:szCs w:val="21"/>
        </w:rPr>
        <w:t>;</w:t>
      </w:r>
    </w:p>
    <w:p w14:paraId="5155971F"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p>
    <w:p w14:paraId="5B937393"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569CD6"/>
          <w:sz w:val="21"/>
          <w:szCs w:val="21"/>
        </w:rPr>
        <w:t>struct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4EC9B0"/>
          <w:sz w:val="21"/>
          <w:szCs w:val="21"/>
        </w:rPr>
        <w:t>Tromino</w:t>
      </w:r>
      <w:proofErr w:type="spellEnd"/>
      <w:r w:rsidRPr="00A17371">
        <w:rPr>
          <w:rFonts w:ascii="Consolas" w:eastAsia="Times New Roman" w:hAnsi="Consolas" w:cs="Times New Roman"/>
          <w:color w:val="CCCCCC"/>
          <w:sz w:val="21"/>
          <w:szCs w:val="21"/>
        </w:rPr>
        <w:t xml:space="preserve"> {</w:t>
      </w:r>
    </w:p>
    <w:p w14:paraId="42C5BD26"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4EC9B0"/>
          <w:sz w:val="21"/>
          <w:szCs w:val="21"/>
        </w:rPr>
        <w:t>pair</w:t>
      </w:r>
      <w:r w:rsidRPr="00A17371">
        <w:rPr>
          <w:rFonts w:ascii="Consolas" w:eastAsia="Times New Roman" w:hAnsi="Consolas" w:cs="Times New Roman"/>
          <w:color w:val="D4D4D4"/>
          <w:sz w:val="21"/>
          <w:szCs w:val="21"/>
        </w:rPr>
        <w:t>&lt;</w:t>
      </w:r>
      <w:proofErr w:type="spellStart"/>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569CD6"/>
          <w:sz w:val="21"/>
          <w:szCs w:val="21"/>
        </w:rPr>
        <w:t>int</w:t>
      </w:r>
      <w:proofErr w:type="spellEnd"/>
      <w:r w:rsidRPr="00A17371">
        <w:rPr>
          <w:rFonts w:ascii="Consolas" w:eastAsia="Times New Roman" w:hAnsi="Consolas" w:cs="Times New Roman"/>
          <w:color w:val="D4D4D4"/>
          <w:sz w:val="21"/>
          <w:szCs w:val="21"/>
        </w:rPr>
        <w:t>&gt;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cells</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B5CEA8"/>
          <w:sz w:val="21"/>
          <w:szCs w:val="21"/>
        </w:rPr>
        <w:t>3</w:t>
      </w:r>
      <w:r w:rsidRPr="00A17371">
        <w:rPr>
          <w:rFonts w:ascii="Consolas" w:eastAsia="Times New Roman" w:hAnsi="Consolas" w:cs="Times New Roman"/>
          <w:color w:val="CCCCCC"/>
          <w:sz w:val="21"/>
          <w:szCs w:val="21"/>
        </w:rPr>
        <w:t>];</w:t>
      </w:r>
    </w:p>
    <w:p w14:paraId="36F6201D"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4EC9B0"/>
          <w:sz w:val="21"/>
          <w:szCs w:val="21"/>
        </w:rPr>
        <w:t>vector</w:t>
      </w:r>
      <w:r w:rsidRPr="00A17371">
        <w:rPr>
          <w:rFonts w:ascii="Consolas" w:eastAsia="Times New Roman" w:hAnsi="Consolas" w:cs="Times New Roman"/>
          <w:color w:val="D4D4D4"/>
          <w:sz w:val="21"/>
          <w:szCs w:val="21"/>
        </w:rPr>
        <w:t>&lt;</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D4D4D4"/>
          <w:sz w:val="21"/>
          <w:szCs w:val="21"/>
        </w:rPr>
        <w:t>&gt;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neighbors</w:t>
      </w:r>
      <w:r w:rsidRPr="00A17371">
        <w:rPr>
          <w:rFonts w:ascii="Consolas" w:eastAsia="Times New Roman" w:hAnsi="Consolas" w:cs="Times New Roman"/>
          <w:color w:val="CCCCCC"/>
          <w:sz w:val="21"/>
          <w:szCs w:val="21"/>
        </w:rPr>
        <w:t>;</w:t>
      </w:r>
    </w:p>
    <w:p w14:paraId="1B3AD30D"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color</w:t>
      </w:r>
      <w:r w:rsidRPr="00A17371">
        <w:rPr>
          <w:rFonts w:ascii="Consolas" w:eastAsia="Times New Roman" w:hAnsi="Consolas" w:cs="Times New Roman"/>
          <w:color w:val="CCCCCC"/>
          <w:sz w:val="21"/>
          <w:szCs w:val="21"/>
        </w:rPr>
        <w:t>;</w:t>
      </w:r>
    </w:p>
    <w:p w14:paraId="3ABF5D62"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w:t>
      </w:r>
    </w:p>
    <w:p w14:paraId="5A6E5343"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p>
    <w:p w14:paraId="557D294D"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4EC9B0"/>
          <w:sz w:val="21"/>
          <w:szCs w:val="21"/>
        </w:rPr>
        <w:t>vector</w:t>
      </w:r>
      <w:r w:rsidRPr="00A17371">
        <w:rPr>
          <w:rFonts w:ascii="Consolas" w:eastAsia="Times New Roman" w:hAnsi="Consolas" w:cs="Times New Roman"/>
          <w:color w:val="D4D4D4"/>
          <w:sz w:val="21"/>
          <w:szCs w:val="21"/>
        </w:rPr>
        <w:t>&lt;</w:t>
      </w:r>
      <w:proofErr w:type="spellStart"/>
      <w:r w:rsidRPr="00A17371">
        <w:rPr>
          <w:rFonts w:ascii="Consolas" w:eastAsia="Times New Roman" w:hAnsi="Consolas" w:cs="Times New Roman"/>
          <w:color w:val="4EC9B0"/>
          <w:sz w:val="21"/>
          <w:szCs w:val="21"/>
        </w:rPr>
        <w:t>Tromino</w:t>
      </w:r>
      <w:proofErr w:type="spellEnd"/>
      <w:r w:rsidRPr="00A17371">
        <w:rPr>
          <w:rFonts w:ascii="Consolas" w:eastAsia="Times New Roman" w:hAnsi="Consolas" w:cs="Times New Roman"/>
          <w:color w:val="D4D4D4"/>
          <w:sz w:val="21"/>
          <w:szCs w:val="21"/>
        </w:rPr>
        <w:t>&gt;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trominoes</w:t>
      </w:r>
      <w:proofErr w:type="spellEnd"/>
      <w:r w:rsidRPr="00A17371">
        <w:rPr>
          <w:rFonts w:ascii="Consolas" w:eastAsia="Times New Roman" w:hAnsi="Consolas" w:cs="Times New Roman"/>
          <w:color w:val="CCCCCC"/>
          <w:sz w:val="21"/>
          <w:szCs w:val="21"/>
        </w:rPr>
        <w:t>;</w:t>
      </w:r>
    </w:p>
    <w:p w14:paraId="3DA64165"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p>
    <w:p w14:paraId="2E27920A"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6A9955"/>
          <w:sz w:val="21"/>
          <w:szCs w:val="21"/>
        </w:rPr>
        <w:t>// ============================================</w:t>
      </w:r>
    </w:p>
    <w:p w14:paraId="3F1A5503"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6A9955"/>
          <w:sz w:val="21"/>
          <w:szCs w:val="21"/>
        </w:rPr>
        <w:t>// PART 1: DIVIDE AND CONQUER - TILING</w:t>
      </w:r>
    </w:p>
    <w:p w14:paraId="703C2396"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6A9955"/>
          <w:sz w:val="21"/>
          <w:szCs w:val="21"/>
        </w:rPr>
        <w:t>// ============================================</w:t>
      </w:r>
    </w:p>
    <w:p w14:paraId="4E2E26FB"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569CD6"/>
          <w:sz w:val="21"/>
          <w:szCs w:val="21"/>
        </w:rPr>
        <w:t>void</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DCDCAA"/>
          <w:sz w:val="21"/>
          <w:szCs w:val="21"/>
        </w:rPr>
        <w:t>tileBoard</w:t>
      </w:r>
      <w:proofErr w:type="spellEnd"/>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size</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topRow</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topCol</w:t>
      </w:r>
      <w:proofErr w:type="spellEnd"/>
      <w:r w:rsidRPr="00A17371">
        <w:rPr>
          <w:rFonts w:ascii="Consolas" w:eastAsia="Times New Roman" w:hAnsi="Consolas" w:cs="Times New Roman"/>
          <w:color w:val="CCCCCC"/>
          <w:sz w:val="21"/>
          <w:szCs w:val="21"/>
        </w:rPr>
        <w:t>,</w:t>
      </w:r>
    </w:p>
    <w:p w14:paraId="5B9A3DD4"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missingRow</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proofErr w:type="spellStart"/>
      <w:proofErr w:type="gramStart"/>
      <w:r w:rsidRPr="00A17371">
        <w:rPr>
          <w:rFonts w:ascii="Consolas" w:eastAsia="Times New Roman" w:hAnsi="Consolas" w:cs="Times New Roman"/>
          <w:color w:val="9CDCFE"/>
          <w:sz w:val="21"/>
          <w:szCs w:val="21"/>
        </w:rPr>
        <w:t>missingCol</w:t>
      </w:r>
      <w:proofErr w:type="spellEnd"/>
      <w:r w:rsidRPr="00A17371">
        <w:rPr>
          <w:rFonts w:ascii="Consolas" w:eastAsia="Times New Roman" w:hAnsi="Consolas" w:cs="Times New Roman"/>
          <w:color w:val="CCCCCC"/>
          <w:sz w:val="21"/>
          <w:szCs w:val="21"/>
        </w:rPr>
        <w:t>) {</w:t>
      </w:r>
      <w:proofErr w:type="gramEnd"/>
    </w:p>
    <w:p w14:paraId="4742D544"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
    <w:p w14:paraId="69FC7714"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if</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size</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2</w:t>
      </w:r>
      <w:r w:rsidRPr="00A17371">
        <w:rPr>
          <w:rFonts w:ascii="Consolas" w:eastAsia="Times New Roman" w:hAnsi="Consolas" w:cs="Times New Roman"/>
          <w:color w:val="CCCCCC"/>
          <w:sz w:val="21"/>
          <w:szCs w:val="21"/>
        </w:rPr>
        <w:t>) {</w:t>
      </w:r>
    </w:p>
    <w:p w14:paraId="15713141"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4EC9B0"/>
          <w:sz w:val="21"/>
          <w:szCs w:val="21"/>
        </w:rPr>
        <w:t>Tromino</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t</w:t>
      </w:r>
      <w:r w:rsidRPr="00A17371">
        <w:rPr>
          <w:rFonts w:ascii="Consolas" w:eastAsia="Times New Roman" w:hAnsi="Consolas" w:cs="Times New Roman"/>
          <w:color w:val="CCCCCC"/>
          <w:sz w:val="21"/>
          <w:szCs w:val="21"/>
        </w:rPr>
        <w:t>;</w:t>
      </w:r>
    </w:p>
    <w:p w14:paraId="327B4F2C"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cellIndex</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0</w:t>
      </w:r>
      <w:r w:rsidRPr="00A17371">
        <w:rPr>
          <w:rFonts w:ascii="Consolas" w:eastAsia="Times New Roman" w:hAnsi="Consolas" w:cs="Times New Roman"/>
          <w:color w:val="CCCCCC"/>
          <w:sz w:val="21"/>
          <w:szCs w:val="21"/>
        </w:rPr>
        <w:t>;</w:t>
      </w:r>
    </w:p>
    <w:p w14:paraId="3F992C8B"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for</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topRow</w:t>
      </w:r>
      <w:proofErr w:type="spellEnd"/>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&lt;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topRow</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2</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D4D4D4"/>
          <w:sz w:val="21"/>
          <w:szCs w:val="21"/>
        </w:rPr>
        <w:t>+</w:t>
      </w:r>
      <w:proofErr w:type="gramStart"/>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w:t>
      </w:r>
      <w:proofErr w:type="gramEnd"/>
    </w:p>
    <w:p w14:paraId="724E9700"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for</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j</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topCol</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j</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&lt;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topCol</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2</w:t>
      </w:r>
      <w:r w:rsidRPr="00A17371">
        <w:rPr>
          <w:rFonts w:ascii="Consolas" w:eastAsia="Times New Roman" w:hAnsi="Consolas" w:cs="Times New Roman"/>
          <w:color w:val="CCCCCC"/>
          <w:sz w:val="21"/>
          <w:szCs w:val="21"/>
        </w:rPr>
        <w:t xml:space="preserve">; </w:t>
      </w:r>
      <w:proofErr w:type="spellStart"/>
      <w:proofErr w:type="gramStart"/>
      <w:r w:rsidRPr="00A17371">
        <w:rPr>
          <w:rFonts w:ascii="Consolas" w:eastAsia="Times New Roman" w:hAnsi="Consolas" w:cs="Times New Roman"/>
          <w:color w:val="9CDCFE"/>
          <w:sz w:val="21"/>
          <w:szCs w:val="21"/>
        </w:rPr>
        <w:t>j</w:t>
      </w:r>
      <w:r w:rsidRPr="00A17371">
        <w:rPr>
          <w:rFonts w:ascii="Consolas" w:eastAsia="Times New Roman" w:hAnsi="Consolas" w:cs="Times New Roman"/>
          <w:color w:val="D4D4D4"/>
          <w:sz w:val="21"/>
          <w:szCs w:val="21"/>
        </w:rPr>
        <w:t>++</w:t>
      </w:r>
      <w:proofErr w:type="spellEnd"/>
      <w:r w:rsidRPr="00A17371">
        <w:rPr>
          <w:rFonts w:ascii="Consolas" w:eastAsia="Times New Roman" w:hAnsi="Consolas" w:cs="Times New Roman"/>
          <w:color w:val="CCCCCC"/>
          <w:sz w:val="21"/>
          <w:szCs w:val="21"/>
        </w:rPr>
        <w:t>) {</w:t>
      </w:r>
      <w:proofErr w:type="gramEnd"/>
    </w:p>
    <w:p w14:paraId="4C03D848"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if</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board</w:t>
      </w:r>
      <w:r w:rsidRPr="00A17371">
        <w:rPr>
          <w:rFonts w:ascii="Consolas" w:eastAsia="Times New Roman" w:hAnsi="Consolas" w:cs="Times New Roman"/>
          <w:color w:val="CCCCCC"/>
          <w:sz w:val="21"/>
          <w:szCs w:val="21"/>
        </w:rPr>
        <w:t>[</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j</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0</w:t>
      </w:r>
      <w:r w:rsidRPr="00A17371">
        <w:rPr>
          <w:rFonts w:ascii="Consolas" w:eastAsia="Times New Roman" w:hAnsi="Consolas" w:cs="Times New Roman"/>
          <w:color w:val="CCCCCC"/>
          <w:sz w:val="21"/>
          <w:szCs w:val="21"/>
        </w:rPr>
        <w:t>) {</w:t>
      </w:r>
    </w:p>
    <w:p w14:paraId="4A8D109B"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t</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cells</w:t>
      </w:r>
      <w:proofErr w:type="spellEnd"/>
      <w:r w:rsidRPr="00A17371">
        <w:rPr>
          <w:rFonts w:ascii="Consolas" w:eastAsia="Times New Roman" w:hAnsi="Consolas" w:cs="Times New Roman"/>
          <w:color w:val="CCCCCC"/>
          <w:sz w:val="21"/>
          <w:szCs w:val="21"/>
        </w:rPr>
        <w:t>[</w:t>
      </w:r>
      <w:proofErr w:type="spellStart"/>
      <w:r w:rsidRPr="00A17371">
        <w:rPr>
          <w:rFonts w:ascii="Consolas" w:eastAsia="Times New Roman" w:hAnsi="Consolas" w:cs="Times New Roman"/>
          <w:color w:val="9CDCFE"/>
          <w:sz w:val="21"/>
          <w:szCs w:val="21"/>
        </w:rPr>
        <w:t>cellIndex</w:t>
      </w:r>
      <w:proofErr w:type="spellEnd"/>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CCCCCC"/>
          <w:sz w:val="21"/>
          <w:szCs w:val="21"/>
        </w:rPr>
        <w:t xml:space="preserve">, </w:t>
      </w:r>
      <w:proofErr w:type="gramStart"/>
      <w:r w:rsidRPr="00A17371">
        <w:rPr>
          <w:rFonts w:ascii="Consolas" w:eastAsia="Times New Roman" w:hAnsi="Consolas" w:cs="Times New Roman"/>
          <w:color w:val="9CDCFE"/>
          <w:sz w:val="21"/>
          <w:szCs w:val="21"/>
        </w:rPr>
        <w:t>j</w:t>
      </w:r>
      <w:r w:rsidRPr="00A17371">
        <w:rPr>
          <w:rFonts w:ascii="Consolas" w:eastAsia="Times New Roman" w:hAnsi="Consolas" w:cs="Times New Roman"/>
          <w:color w:val="CCCCCC"/>
          <w:sz w:val="21"/>
          <w:szCs w:val="21"/>
        </w:rPr>
        <w:t>};</w:t>
      </w:r>
      <w:proofErr w:type="gramEnd"/>
    </w:p>
    <w:p w14:paraId="20C2EAF8"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board</w:t>
      </w:r>
      <w:r w:rsidRPr="00A17371">
        <w:rPr>
          <w:rFonts w:ascii="Consolas" w:eastAsia="Times New Roman" w:hAnsi="Consolas" w:cs="Times New Roman"/>
          <w:color w:val="CCCCCC"/>
          <w:sz w:val="21"/>
          <w:szCs w:val="21"/>
        </w:rPr>
        <w:t>[</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j</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trominoId</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1</w:t>
      </w:r>
      <w:r w:rsidRPr="00A17371">
        <w:rPr>
          <w:rFonts w:ascii="Consolas" w:eastAsia="Times New Roman" w:hAnsi="Consolas" w:cs="Times New Roman"/>
          <w:color w:val="CCCCCC"/>
          <w:sz w:val="21"/>
          <w:szCs w:val="21"/>
        </w:rPr>
        <w:t>;</w:t>
      </w:r>
    </w:p>
    <w:p w14:paraId="70BCEBB5"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w:t>
      </w:r>
    </w:p>
    <w:p w14:paraId="1AAB60C3"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w:t>
      </w:r>
    </w:p>
    <w:p w14:paraId="3BABE2CB"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w:t>
      </w:r>
    </w:p>
    <w:p w14:paraId="4C286A4D"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t</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color</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B5CEA8"/>
          <w:sz w:val="21"/>
          <w:szCs w:val="21"/>
        </w:rPr>
        <w:t>1</w:t>
      </w:r>
      <w:r w:rsidRPr="00A17371">
        <w:rPr>
          <w:rFonts w:ascii="Consolas" w:eastAsia="Times New Roman" w:hAnsi="Consolas" w:cs="Times New Roman"/>
          <w:color w:val="CCCCCC"/>
          <w:sz w:val="21"/>
          <w:szCs w:val="21"/>
        </w:rPr>
        <w:t>;</w:t>
      </w:r>
    </w:p>
    <w:p w14:paraId="4582DCAC"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trominoes</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DCDCAA"/>
          <w:sz w:val="21"/>
          <w:szCs w:val="21"/>
        </w:rPr>
        <w:t>push_back</w:t>
      </w:r>
      <w:proofErr w:type="spellEnd"/>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t</w:t>
      </w:r>
      <w:r w:rsidRPr="00A17371">
        <w:rPr>
          <w:rFonts w:ascii="Consolas" w:eastAsia="Times New Roman" w:hAnsi="Consolas" w:cs="Times New Roman"/>
          <w:color w:val="CCCCCC"/>
          <w:sz w:val="21"/>
          <w:szCs w:val="21"/>
        </w:rPr>
        <w:t>);</w:t>
      </w:r>
    </w:p>
    <w:p w14:paraId="48587E03"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trominoId</w:t>
      </w:r>
      <w:proofErr w:type="spellEnd"/>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w:t>
      </w:r>
    </w:p>
    <w:p w14:paraId="05E71687"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return</w:t>
      </w:r>
      <w:r w:rsidRPr="00A17371">
        <w:rPr>
          <w:rFonts w:ascii="Consolas" w:eastAsia="Times New Roman" w:hAnsi="Consolas" w:cs="Times New Roman"/>
          <w:color w:val="CCCCCC"/>
          <w:sz w:val="21"/>
          <w:szCs w:val="21"/>
        </w:rPr>
        <w:t>;</w:t>
      </w:r>
    </w:p>
    <w:p w14:paraId="0D57FFEE"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w:t>
      </w:r>
    </w:p>
    <w:p w14:paraId="0401FA7F"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p>
    <w:p w14:paraId="5AF393FB"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half</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size</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2</w:t>
      </w:r>
      <w:r w:rsidRPr="00A17371">
        <w:rPr>
          <w:rFonts w:ascii="Consolas" w:eastAsia="Times New Roman" w:hAnsi="Consolas" w:cs="Times New Roman"/>
          <w:color w:val="CCCCCC"/>
          <w:sz w:val="21"/>
          <w:szCs w:val="21"/>
        </w:rPr>
        <w:t>;</w:t>
      </w:r>
    </w:p>
    <w:p w14:paraId="4D80E6B7"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lastRenderedPageBreak/>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midRow</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topRow</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half</w:t>
      </w:r>
      <w:r w:rsidRPr="00A17371">
        <w:rPr>
          <w:rFonts w:ascii="Consolas" w:eastAsia="Times New Roman" w:hAnsi="Consolas" w:cs="Times New Roman"/>
          <w:color w:val="CCCCCC"/>
          <w:sz w:val="21"/>
          <w:szCs w:val="21"/>
        </w:rPr>
        <w:t>;</w:t>
      </w:r>
    </w:p>
    <w:p w14:paraId="651FCED9"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midCol</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topCol</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half</w:t>
      </w:r>
      <w:r w:rsidRPr="00A17371">
        <w:rPr>
          <w:rFonts w:ascii="Consolas" w:eastAsia="Times New Roman" w:hAnsi="Consolas" w:cs="Times New Roman"/>
          <w:color w:val="CCCCCC"/>
          <w:sz w:val="21"/>
          <w:szCs w:val="21"/>
        </w:rPr>
        <w:t>;</w:t>
      </w:r>
    </w:p>
    <w:p w14:paraId="104F48E8"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p>
    <w:p w14:paraId="4CAC993D"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currentId</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trominoId</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1</w:t>
      </w:r>
      <w:r w:rsidRPr="00A17371">
        <w:rPr>
          <w:rFonts w:ascii="Consolas" w:eastAsia="Times New Roman" w:hAnsi="Consolas" w:cs="Times New Roman"/>
          <w:color w:val="CCCCCC"/>
          <w:sz w:val="21"/>
          <w:szCs w:val="21"/>
        </w:rPr>
        <w:t>;</w:t>
      </w:r>
    </w:p>
    <w:p w14:paraId="147F9267"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trominoId</w:t>
      </w:r>
      <w:proofErr w:type="spellEnd"/>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w:t>
      </w:r>
    </w:p>
    <w:p w14:paraId="7D2039B4"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p>
    <w:p w14:paraId="5852A8BF"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4EC9B0"/>
          <w:sz w:val="21"/>
          <w:szCs w:val="21"/>
        </w:rPr>
        <w:t>Tromino</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center</w:t>
      </w:r>
      <w:r w:rsidRPr="00A17371">
        <w:rPr>
          <w:rFonts w:ascii="Consolas" w:eastAsia="Times New Roman" w:hAnsi="Consolas" w:cs="Times New Roman"/>
          <w:color w:val="CCCCCC"/>
          <w:sz w:val="21"/>
          <w:szCs w:val="21"/>
        </w:rPr>
        <w:t>;</w:t>
      </w:r>
    </w:p>
    <w:p w14:paraId="7620990D"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cellIndex</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0</w:t>
      </w:r>
      <w:r w:rsidRPr="00A17371">
        <w:rPr>
          <w:rFonts w:ascii="Consolas" w:eastAsia="Times New Roman" w:hAnsi="Consolas" w:cs="Times New Roman"/>
          <w:color w:val="CCCCCC"/>
          <w:sz w:val="21"/>
          <w:szCs w:val="21"/>
        </w:rPr>
        <w:t>;</w:t>
      </w:r>
    </w:p>
    <w:p w14:paraId="5B9C769D"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center</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color</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B5CEA8"/>
          <w:sz w:val="21"/>
          <w:szCs w:val="21"/>
        </w:rPr>
        <w:t>1</w:t>
      </w:r>
      <w:r w:rsidRPr="00A17371">
        <w:rPr>
          <w:rFonts w:ascii="Consolas" w:eastAsia="Times New Roman" w:hAnsi="Consolas" w:cs="Times New Roman"/>
          <w:color w:val="CCCCCC"/>
          <w:sz w:val="21"/>
          <w:szCs w:val="21"/>
        </w:rPr>
        <w:t>;</w:t>
      </w:r>
    </w:p>
    <w:p w14:paraId="1C7F5EA5"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p>
    <w:p w14:paraId="5D5EB236"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if</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w:t>
      </w:r>
      <w:proofErr w:type="spellStart"/>
      <w:r w:rsidRPr="00A17371">
        <w:rPr>
          <w:rFonts w:ascii="Consolas" w:eastAsia="Times New Roman" w:hAnsi="Consolas" w:cs="Times New Roman"/>
          <w:color w:val="9CDCFE"/>
          <w:sz w:val="21"/>
          <w:szCs w:val="21"/>
        </w:rPr>
        <w:t>missingRow</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&lt;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midRow</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&amp;&amp;</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missingCol</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&lt;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midCol</w:t>
      </w:r>
      <w:proofErr w:type="spellEnd"/>
      <w:r w:rsidRPr="00A17371">
        <w:rPr>
          <w:rFonts w:ascii="Consolas" w:eastAsia="Times New Roman" w:hAnsi="Consolas" w:cs="Times New Roman"/>
          <w:color w:val="CCCCCC"/>
          <w:sz w:val="21"/>
          <w:szCs w:val="21"/>
        </w:rPr>
        <w:t>)) {</w:t>
      </w:r>
    </w:p>
    <w:p w14:paraId="14E7AC65"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board</w:t>
      </w:r>
      <w:r w:rsidRPr="00A17371">
        <w:rPr>
          <w:rFonts w:ascii="Consolas" w:eastAsia="Times New Roman" w:hAnsi="Consolas" w:cs="Times New Roman"/>
          <w:color w:val="CCCCCC"/>
          <w:sz w:val="21"/>
          <w:szCs w:val="21"/>
        </w:rPr>
        <w:t>[</w:t>
      </w:r>
      <w:proofErr w:type="spellStart"/>
      <w:r w:rsidRPr="00A17371">
        <w:rPr>
          <w:rFonts w:ascii="Consolas" w:eastAsia="Times New Roman" w:hAnsi="Consolas" w:cs="Times New Roman"/>
          <w:color w:val="9CDCFE"/>
          <w:sz w:val="21"/>
          <w:szCs w:val="21"/>
        </w:rPr>
        <w:t>midRow</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1</w:t>
      </w:r>
      <w:r w:rsidRPr="00A17371">
        <w:rPr>
          <w:rFonts w:ascii="Consolas" w:eastAsia="Times New Roman" w:hAnsi="Consolas" w:cs="Times New Roman"/>
          <w:color w:val="CCCCCC"/>
          <w:sz w:val="21"/>
          <w:szCs w:val="21"/>
        </w:rPr>
        <w:t>][</w:t>
      </w:r>
      <w:proofErr w:type="spellStart"/>
      <w:r w:rsidRPr="00A17371">
        <w:rPr>
          <w:rFonts w:ascii="Consolas" w:eastAsia="Times New Roman" w:hAnsi="Consolas" w:cs="Times New Roman"/>
          <w:color w:val="9CDCFE"/>
          <w:sz w:val="21"/>
          <w:szCs w:val="21"/>
        </w:rPr>
        <w:t>midCol</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1</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currentId</w:t>
      </w:r>
      <w:proofErr w:type="spellEnd"/>
      <w:r w:rsidRPr="00A17371">
        <w:rPr>
          <w:rFonts w:ascii="Consolas" w:eastAsia="Times New Roman" w:hAnsi="Consolas" w:cs="Times New Roman"/>
          <w:color w:val="CCCCCC"/>
          <w:sz w:val="21"/>
          <w:szCs w:val="21"/>
        </w:rPr>
        <w:t>;</w:t>
      </w:r>
    </w:p>
    <w:p w14:paraId="16CD4BF3"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center</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cells</w:t>
      </w:r>
      <w:proofErr w:type="spellEnd"/>
      <w:r w:rsidRPr="00A17371">
        <w:rPr>
          <w:rFonts w:ascii="Consolas" w:eastAsia="Times New Roman" w:hAnsi="Consolas" w:cs="Times New Roman"/>
          <w:color w:val="CCCCCC"/>
          <w:sz w:val="21"/>
          <w:szCs w:val="21"/>
        </w:rPr>
        <w:t>[</w:t>
      </w:r>
      <w:proofErr w:type="spellStart"/>
      <w:r w:rsidRPr="00A17371">
        <w:rPr>
          <w:rFonts w:ascii="Consolas" w:eastAsia="Times New Roman" w:hAnsi="Consolas" w:cs="Times New Roman"/>
          <w:color w:val="9CDCFE"/>
          <w:sz w:val="21"/>
          <w:szCs w:val="21"/>
        </w:rPr>
        <w:t>cellIndex</w:t>
      </w:r>
      <w:proofErr w:type="spellEnd"/>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midRow</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1</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midCol</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proofErr w:type="gramStart"/>
      <w:r w:rsidRPr="00A17371">
        <w:rPr>
          <w:rFonts w:ascii="Consolas" w:eastAsia="Times New Roman" w:hAnsi="Consolas" w:cs="Times New Roman"/>
          <w:color w:val="B5CEA8"/>
          <w:sz w:val="21"/>
          <w:szCs w:val="21"/>
        </w:rPr>
        <w:t>1</w:t>
      </w:r>
      <w:r w:rsidRPr="00A17371">
        <w:rPr>
          <w:rFonts w:ascii="Consolas" w:eastAsia="Times New Roman" w:hAnsi="Consolas" w:cs="Times New Roman"/>
          <w:color w:val="CCCCCC"/>
          <w:sz w:val="21"/>
          <w:szCs w:val="21"/>
        </w:rPr>
        <w:t>};</w:t>
      </w:r>
      <w:proofErr w:type="gramEnd"/>
    </w:p>
    <w:p w14:paraId="5CE77807"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w:t>
      </w:r>
    </w:p>
    <w:p w14:paraId="36F47AB6"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if</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w:t>
      </w:r>
      <w:proofErr w:type="spellStart"/>
      <w:r w:rsidRPr="00A17371">
        <w:rPr>
          <w:rFonts w:ascii="Consolas" w:eastAsia="Times New Roman" w:hAnsi="Consolas" w:cs="Times New Roman"/>
          <w:color w:val="9CDCFE"/>
          <w:sz w:val="21"/>
          <w:szCs w:val="21"/>
        </w:rPr>
        <w:t>missingRow</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&lt;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midRow</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&amp;&amp;</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missingCol</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&gt;=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midCol</w:t>
      </w:r>
      <w:proofErr w:type="spellEnd"/>
      <w:proofErr w:type="gramStart"/>
      <w:r w:rsidRPr="00A17371">
        <w:rPr>
          <w:rFonts w:ascii="Consolas" w:eastAsia="Times New Roman" w:hAnsi="Consolas" w:cs="Times New Roman"/>
          <w:color w:val="CCCCCC"/>
          <w:sz w:val="21"/>
          <w:szCs w:val="21"/>
        </w:rPr>
        <w:t>)) {</w:t>
      </w:r>
      <w:proofErr w:type="gramEnd"/>
    </w:p>
    <w:p w14:paraId="5C146D9C"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board</w:t>
      </w:r>
      <w:r w:rsidRPr="00A17371">
        <w:rPr>
          <w:rFonts w:ascii="Consolas" w:eastAsia="Times New Roman" w:hAnsi="Consolas" w:cs="Times New Roman"/>
          <w:color w:val="CCCCCC"/>
          <w:sz w:val="21"/>
          <w:szCs w:val="21"/>
        </w:rPr>
        <w:t>[</w:t>
      </w:r>
      <w:proofErr w:type="spellStart"/>
      <w:r w:rsidRPr="00A17371">
        <w:rPr>
          <w:rFonts w:ascii="Consolas" w:eastAsia="Times New Roman" w:hAnsi="Consolas" w:cs="Times New Roman"/>
          <w:color w:val="9CDCFE"/>
          <w:sz w:val="21"/>
          <w:szCs w:val="21"/>
        </w:rPr>
        <w:t>midRow</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1</w:t>
      </w:r>
      <w:r w:rsidRPr="00A17371">
        <w:rPr>
          <w:rFonts w:ascii="Consolas" w:eastAsia="Times New Roman" w:hAnsi="Consolas" w:cs="Times New Roman"/>
          <w:color w:val="CCCCCC"/>
          <w:sz w:val="21"/>
          <w:szCs w:val="21"/>
        </w:rPr>
        <w:t>][</w:t>
      </w:r>
      <w:proofErr w:type="spellStart"/>
      <w:r w:rsidRPr="00A17371">
        <w:rPr>
          <w:rFonts w:ascii="Consolas" w:eastAsia="Times New Roman" w:hAnsi="Consolas" w:cs="Times New Roman"/>
          <w:color w:val="9CDCFE"/>
          <w:sz w:val="21"/>
          <w:szCs w:val="21"/>
        </w:rPr>
        <w:t>midCol</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currentId</w:t>
      </w:r>
      <w:proofErr w:type="spellEnd"/>
      <w:r w:rsidRPr="00A17371">
        <w:rPr>
          <w:rFonts w:ascii="Consolas" w:eastAsia="Times New Roman" w:hAnsi="Consolas" w:cs="Times New Roman"/>
          <w:color w:val="CCCCCC"/>
          <w:sz w:val="21"/>
          <w:szCs w:val="21"/>
        </w:rPr>
        <w:t>;</w:t>
      </w:r>
    </w:p>
    <w:p w14:paraId="16BDDD2E"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center</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cells</w:t>
      </w:r>
      <w:proofErr w:type="spellEnd"/>
      <w:r w:rsidRPr="00A17371">
        <w:rPr>
          <w:rFonts w:ascii="Consolas" w:eastAsia="Times New Roman" w:hAnsi="Consolas" w:cs="Times New Roman"/>
          <w:color w:val="CCCCCC"/>
          <w:sz w:val="21"/>
          <w:szCs w:val="21"/>
        </w:rPr>
        <w:t>[</w:t>
      </w:r>
      <w:proofErr w:type="spellStart"/>
      <w:r w:rsidRPr="00A17371">
        <w:rPr>
          <w:rFonts w:ascii="Consolas" w:eastAsia="Times New Roman" w:hAnsi="Consolas" w:cs="Times New Roman"/>
          <w:color w:val="9CDCFE"/>
          <w:sz w:val="21"/>
          <w:szCs w:val="21"/>
        </w:rPr>
        <w:t>cellIndex</w:t>
      </w:r>
      <w:proofErr w:type="spellEnd"/>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midRow</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1</w:t>
      </w:r>
      <w:r w:rsidRPr="00A17371">
        <w:rPr>
          <w:rFonts w:ascii="Consolas" w:eastAsia="Times New Roman" w:hAnsi="Consolas" w:cs="Times New Roman"/>
          <w:color w:val="CCCCCC"/>
          <w:sz w:val="21"/>
          <w:szCs w:val="21"/>
        </w:rPr>
        <w:t xml:space="preserve">, </w:t>
      </w:r>
      <w:proofErr w:type="spellStart"/>
      <w:proofErr w:type="gramStart"/>
      <w:r w:rsidRPr="00A17371">
        <w:rPr>
          <w:rFonts w:ascii="Consolas" w:eastAsia="Times New Roman" w:hAnsi="Consolas" w:cs="Times New Roman"/>
          <w:color w:val="9CDCFE"/>
          <w:sz w:val="21"/>
          <w:szCs w:val="21"/>
        </w:rPr>
        <w:t>midCol</w:t>
      </w:r>
      <w:proofErr w:type="spellEnd"/>
      <w:r w:rsidRPr="00A17371">
        <w:rPr>
          <w:rFonts w:ascii="Consolas" w:eastAsia="Times New Roman" w:hAnsi="Consolas" w:cs="Times New Roman"/>
          <w:color w:val="CCCCCC"/>
          <w:sz w:val="21"/>
          <w:szCs w:val="21"/>
        </w:rPr>
        <w:t>};</w:t>
      </w:r>
      <w:proofErr w:type="gramEnd"/>
    </w:p>
    <w:p w14:paraId="0CDAE995"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w:t>
      </w:r>
    </w:p>
    <w:p w14:paraId="453FB1A0"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if</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w:t>
      </w:r>
      <w:proofErr w:type="spellStart"/>
      <w:r w:rsidRPr="00A17371">
        <w:rPr>
          <w:rFonts w:ascii="Consolas" w:eastAsia="Times New Roman" w:hAnsi="Consolas" w:cs="Times New Roman"/>
          <w:color w:val="9CDCFE"/>
          <w:sz w:val="21"/>
          <w:szCs w:val="21"/>
        </w:rPr>
        <w:t>missingRow</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&gt;=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midRow</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&amp;&amp;</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missingCol</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&lt;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midCol</w:t>
      </w:r>
      <w:proofErr w:type="spellEnd"/>
      <w:r w:rsidRPr="00A17371">
        <w:rPr>
          <w:rFonts w:ascii="Consolas" w:eastAsia="Times New Roman" w:hAnsi="Consolas" w:cs="Times New Roman"/>
          <w:color w:val="CCCCCC"/>
          <w:sz w:val="21"/>
          <w:szCs w:val="21"/>
        </w:rPr>
        <w:t>)) {</w:t>
      </w:r>
    </w:p>
    <w:p w14:paraId="378E1F51"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board</w:t>
      </w:r>
      <w:r w:rsidRPr="00A17371">
        <w:rPr>
          <w:rFonts w:ascii="Consolas" w:eastAsia="Times New Roman" w:hAnsi="Consolas" w:cs="Times New Roman"/>
          <w:color w:val="CCCCCC"/>
          <w:sz w:val="21"/>
          <w:szCs w:val="21"/>
        </w:rPr>
        <w:t>[</w:t>
      </w:r>
      <w:proofErr w:type="spellStart"/>
      <w:r w:rsidRPr="00A17371">
        <w:rPr>
          <w:rFonts w:ascii="Consolas" w:eastAsia="Times New Roman" w:hAnsi="Consolas" w:cs="Times New Roman"/>
          <w:color w:val="9CDCFE"/>
          <w:sz w:val="21"/>
          <w:szCs w:val="21"/>
        </w:rPr>
        <w:t>midRow</w:t>
      </w:r>
      <w:proofErr w:type="spellEnd"/>
      <w:r w:rsidRPr="00A17371">
        <w:rPr>
          <w:rFonts w:ascii="Consolas" w:eastAsia="Times New Roman" w:hAnsi="Consolas" w:cs="Times New Roman"/>
          <w:color w:val="CCCCCC"/>
          <w:sz w:val="21"/>
          <w:szCs w:val="21"/>
        </w:rPr>
        <w:t>][</w:t>
      </w:r>
      <w:proofErr w:type="spellStart"/>
      <w:r w:rsidRPr="00A17371">
        <w:rPr>
          <w:rFonts w:ascii="Consolas" w:eastAsia="Times New Roman" w:hAnsi="Consolas" w:cs="Times New Roman"/>
          <w:color w:val="9CDCFE"/>
          <w:sz w:val="21"/>
          <w:szCs w:val="21"/>
        </w:rPr>
        <w:t>midCol</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1</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currentId</w:t>
      </w:r>
      <w:proofErr w:type="spellEnd"/>
      <w:r w:rsidRPr="00A17371">
        <w:rPr>
          <w:rFonts w:ascii="Consolas" w:eastAsia="Times New Roman" w:hAnsi="Consolas" w:cs="Times New Roman"/>
          <w:color w:val="CCCCCC"/>
          <w:sz w:val="21"/>
          <w:szCs w:val="21"/>
        </w:rPr>
        <w:t>;</w:t>
      </w:r>
    </w:p>
    <w:p w14:paraId="6254383F"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center</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cells</w:t>
      </w:r>
      <w:proofErr w:type="spellEnd"/>
      <w:r w:rsidRPr="00A17371">
        <w:rPr>
          <w:rFonts w:ascii="Consolas" w:eastAsia="Times New Roman" w:hAnsi="Consolas" w:cs="Times New Roman"/>
          <w:color w:val="CCCCCC"/>
          <w:sz w:val="21"/>
          <w:szCs w:val="21"/>
        </w:rPr>
        <w:t>[</w:t>
      </w:r>
      <w:proofErr w:type="spellStart"/>
      <w:r w:rsidRPr="00A17371">
        <w:rPr>
          <w:rFonts w:ascii="Consolas" w:eastAsia="Times New Roman" w:hAnsi="Consolas" w:cs="Times New Roman"/>
          <w:color w:val="9CDCFE"/>
          <w:sz w:val="21"/>
          <w:szCs w:val="21"/>
        </w:rPr>
        <w:t>cellIndex</w:t>
      </w:r>
      <w:proofErr w:type="spellEnd"/>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midRow</w:t>
      </w:r>
      <w:proofErr w:type="spellEnd"/>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midCol</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proofErr w:type="gramStart"/>
      <w:r w:rsidRPr="00A17371">
        <w:rPr>
          <w:rFonts w:ascii="Consolas" w:eastAsia="Times New Roman" w:hAnsi="Consolas" w:cs="Times New Roman"/>
          <w:color w:val="B5CEA8"/>
          <w:sz w:val="21"/>
          <w:szCs w:val="21"/>
        </w:rPr>
        <w:t>1</w:t>
      </w:r>
      <w:r w:rsidRPr="00A17371">
        <w:rPr>
          <w:rFonts w:ascii="Consolas" w:eastAsia="Times New Roman" w:hAnsi="Consolas" w:cs="Times New Roman"/>
          <w:color w:val="CCCCCC"/>
          <w:sz w:val="21"/>
          <w:szCs w:val="21"/>
        </w:rPr>
        <w:t>};</w:t>
      </w:r>
      <w:proofErr w:type="gramEnd"/>
    </w:p>
    <w:p w14:paraId="53FEB036"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w:t>
      </w:r>
    </w:p>
    <w:p w14:paraId="6CBAF3F6"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if</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w:t>
      </w:r>
      <w:proofErr w:type="spellStart"/>
      <w:r w:rsidRPr="00A17371">
        <w:rPr>
          <w:rFonts w:ascii="Consolas" w:eastAsia="Times New Roman" w:hAnsi="Consolas" w:cs="Times New Roman"/>
          <w:color w:val="9CDCFE"/>
          <w:sz w:val="21"/>
          <w:szCs w:val="21"/>
        </w:rPr>
        <w:t>missingRow</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&gt;=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midRow</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&amp;&amp;</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missingCol</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&gt;=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midCol</w:t>
      </w:r>
      <w:proofErr w:type="spellEnd"/>
      <w:r w:rsidRPr="00A17371">
        <w:rPr>
          <w:rFonts w:ascii="Consolas" w:eastAsia="Times New Roman" w:hAnsi="Consolas" w:cs="Times New Roman"/>
          <w:color w:val="CCCCCC"/>
          <w:sz w:val="21"/>
          <w:szCs w:val="21"/>
        </w:rPr>
        <w:t>)) {</w:t>
      </w:r>
    </w:p>
    <w:p w14:paraId="5B2E173B"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board</w:t>
      </w:r>
      <w:r w:rsidRPr="00A17371">
        <w:rPr>
          <w:rFonts w:ascii="Consolas" w:eastAsia="Times New Roman" w:hAnsi="Consolas" w:cs="Times New Roman"/>
          <w:color w:val="CCCCCC"/>
          <w:sz w:val="21"/>
          <w:szCs w:val="21"/>
        </w:rPr>
        <w:t>[</w:t>
      </w:r>
      <w:proofErr w:type="spellStart"/>
      <w:r w:rsidRPr="00A17371">
        <w:rPr>
          <w:rFonts w:ascii="Consolas" w:eastAsia="Times New Roman" w:hAnsi="Consolas" w:cs="Times New Roman"/>
          <w:color w:val="9CDCFE"/>
          <w:sz w:val="21"/>
          <w:szCs w:val="21"/>
        </w:rPr>
        <w:t>midRow</w:t>
      </w:r>
      <w:proofErr w:type="spellEnd"/>
      <w:r w:rsidRPr="00A17371">
        <w:rPr>
          <w:rFonts w:ascii="Consolas" w:eastAsia="Times New Roman" w:hAnsi="Consolas" w:cs="Times New Roman"/>
          <w:color w:val="CCCCCC"/>
          <w:sz w:val="21"/>
          <w:szCs w:val="21"/>
        </w:rPr>
        <w:t>][</w:t>
      </w:r>
      <w:proofErr w:type="spellStart"/>
      <w:r w:rsidRPr="00A17371">
        <w:rPr>
          <w:rFonts w:ascii="Consolas" w:eastAsia="Times New Roman" w:hAnsi="Consolas" w:cs="Times New Roman"/>
          <w:color w:val="9CDCFE"/>
          <w:sz w:val="21"/>
          <w:szCs w:val="21"/>
        </w:rPr>
        <w:t>midCol</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currentId</w:t>
      </w:r>
      <w:proofErr w:type="spellEnd"/>
      <w:r w:rsidRPr="00A17371">
        <w:rPr>
          <w:rFonts w:ascii="Consolas" w:eastAsia="Times New Roman" w:hAnsi="Consolas" w:cs="Times New Roman"/>
          <w:color w:val="CCCCCC"/>
          <w:sz w:val="21"/>
          <w:szCs w:val="21"/>
        </w:rPr>
        <w:t>;</w:t>
      </w:r>
    </w:p>
    <w:p w14:paraId="123E1DCF"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center</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cells</w:t>
      </w:r>
      <w:proofErr w:type="spellEnd"/>
      <w:r w:rsidRPr="00A17371">
        <w:rPr>
          <w:rFonts w:ascii="Consolas" w:eastAsia="Times New Roman" w:hAnsi="Consolas" w:cs="Times New Roman"/>
          <w:color w:val="CCCCCC"/>
          <w:sz w:val="21"/>
          <w:szCs w:val="21"/>
        </w:rPr>
        <w:t>[</w:t>
      </w:r>
      <w:proofErr w:type="spellStart"/>
      <w:r w:rsidRPr="00A17371">
        <w:rPr>
          <w:rFonts w:ascii="Consolas" w:eastAsia="Times New Roman" w:hAnsi="Consolas" w:cs="Times New Roman"/>
          <w:color w:val="9CDCFE"/>
          <w:sz w:val="21"/>
          <w:szCs w:val="21"/>
        </w:rPr>
        <w:t>cellIndex</w:t>
      </w:r>
      <w:proofErr w:type="spellEnd"/>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midRow</w:t>
      </w:r>
      <w:proofErr w:type="spellEnd"/>
      <w:r w:rsidRPr="00A17371">
        <w:rPr>
          <w:rFonts w:ascii="Consolas" w:eastAsia="Times New Roman" w:hAnsi="Consolas" w:cs="Times New Roman"/>
          <w:color w:val="CCCCCC"/>
          <w:sz w:val="21"/>
          <w:szCs w:val="21"/>
        </w:rPr>
        <w:t xml:space="preserve">, </w:t>
      </w:r>
      <w:proofErr w:type="spellStart"/>
      <w:proofErr w:type="gramStart"/>
      <w:r w:rsidRPr="00A17371">
        <w:rPr>
          <w:rFonts w:ascii="Consolas" w:eastAsia="Times New Roman" w:hAnsi="Consolas" w:cs="Times New Roman"/>
          <w:color w:val="9CDCFE"/>
          <w:sz w:val="21"/>
          <w:szCs w:val="21"/>
        </w:rPr>
        <w:t>midCol</w:t>
      </w:r>
      <w:proofErr w:type="spellEnd"/>
      <w:r w:rsidRPr="00A17371">
        <w:rPr>
          <w:rFonts w:ascii="Consolas" w:eastAsia="Times New Roman" w:hAnsi="Consolas" w:cs="Times New Roman"/>
          <w:color w:val="CCCCCC"/>
          <w:sz w:val="21"/>
          <w:szCs w:val="21"/>
        </w:rPr>
        <w:t>};</w:t>
      </w:r>
      <w:proofErr w:type="gramEnd"/>
    </w:p>
    <w:p w14:paraId="740A4CD6"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w:t>
      </w:r>
    </w:p>
    <w:p w14:paraId="4A32A840"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p>
    <w:p w14:paraId="146D787E"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trominoes</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DCDCAA"/>
          <w:sz w:val="21"/>
          <w:szCs w:val="21"/>
        </w:rPr>
        <w:t>push_back</w:t>
      </w:r>
      <w:proofErr w:type="spellEnd"/>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center</w:t>
      </w:r>
      <w:r w:rsidRPr="00A17371">
        <w:rPr>
          <w:rFonts w:ascii="Consolas" w:eastAsia="Times New Roman" w:hAnsi="Consolas" w:cs="Times New Roman"/>
          <w:color w:val="CCCCCC"/>
          <w:sz w:val="21"/>
          <w:szCs w:val="21"/>
        </w:rPr>
        <w:t>);</w:t>
      </w:r>
    </w:p>
    <w:p w14:paraId="46B43A10"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p>
    <w:p w14:paraId="0B244BD0"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6A9955"/>
          <w:sz w:val="21"/>
          <w:szCs w:val="21"/>
        </w:rPr>
        <w:t>    // TOP-LEFT</w:t>
      </w:r>
    </w:p>
    <w:p w14:paraId="0A7D0F6E"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if</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missingRow</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&lt;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midRow</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&amp;&amp;</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missingCol</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&lt;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midCol</w:t>
      </w:r>
      <w:proofErr w:type="spellEnd"/>
      <w:r w:rsidRPr="00A17371">
        <w:rPr>
          <w:rFonts w:ascii="Consolas" w:eastAsia="Times New Roman" w:hAnsi="Consolas" w:cs="Times New Roman"/>
          <w:color w:val="CCCCCC"/>
          <w:sz w:val="21"/>
          <w:szCs w:val="21"/>
        </w:rPr>
        <w:t>)</w:t>
      </w:r>
    </w:p>
    <w:p w14:paraId="7AC5B085"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DCDCAA"/>
          <w:sz w:val="21"/>
          <w:szCs w:val="21"/>
        </w:rPr>
        <w:t>tileBoard</w:t>
      </w:r>
      <w:proofErr w:type="spellEnd"/>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half</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topRow</w:t>
      </w:r>
      <w:proofErr w:type="spellEnd"/>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topCol</w:t>
      </w:r>
      <w:proofErr w:type="spellEnd"/>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missingRow</w:t>
      </w:r>
      <w:proofErr w:type="spellEnd"/>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missingCol</w:t>
      </w:r>
      <w:proofErr w:type="spellEnd"/>
      <w:r w:rsidRPr="00A17371">
        <w:rPr>
          <w:rFonts w:ascii="Consolas" w:eastAsia="Times New Roman" w:hAnsi="Consolas" w:cs="Times New Roman"/>
          <w:color w:val="CCCCCC"/>
          <w:sz w:val="21"/>
          <w:szCs w:val="21"/>
        </w:rPr>
        <w:t>);</w:t>
      </w:r>
    </w:p>
    <w:p w14:paraId="0D11DC0D"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else</w:t>
      </w:r>
    </w:p>
    <w:p w14:paraId="01338A69"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DCDCAA"/>
          <w:sz w:val="21"/>
          <w:szCs w:val="21"/>
        </w:rPr>
        <w:t>tileBoard</w:t>
      </w:r>
      <w:proofErr w:type="spellEnd"/>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half</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topRow</w:t>
      </w:r>
      <w:proofErr w:type="spellEnd"/>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topCol</w:t>
      </w:r>
      <w:proofErr w:type="spellEnd"/>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midRow</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1</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midCol</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1</w:t>
      </w:r>
      <w:r w:rsidRPr="00A17371">
        <w:rPr>
          <w:rFonts w:ascii="Consolas" w:eastAsia="Times New Roman" w:hAnsi="Consolas" w:cs="Times New Roman"/>
          <w:color w:val="CCCCCC"/>
          <w:sz w:val="21"/>
          <w:szCs w:val="21"/>
        </w:rPr>
        <w:t>);</w:t>
      </w:r>
    </w:p>
    <w:p w14:paraId="31518DA6"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p>
    <w:p w14:paraId="20B3F94B"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6A9955"/>
          <w:sz w:val="21"/>
          <w:szCs w:val="21"/>
        </w:rPr>
        <w:t>    // TOP-RIGHT</w:t>
      </w:r>
    </w:p>
    <w:p w14:paraId="336F6503"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if</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missingRow</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&lt;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midRow</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&amp;&amp;</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missingCol</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&gt;=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midCol</w:t>
      </w:r>
      <w:proofErr w:type="spellEnd"/>
      <w:r w:rsidRPr="00A17371">
        <w:rPr>
          <w:rFonts w:ascii="Consolas" w:eastAsia="Times New Roman" w:hAnsi="Consolas" w:cs="Times New Roman"/>
          <w:color w:val="CCCCCC"/>
          <w:sz w:val="21"/>
          <w:szCs w:val="21"/>
        </w:rPr>
        <w:t>)</w:t>
      </w:r>
    </w:p>
    <w:p w14:paraId="5382ED1B"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DCDCAA"/>
          <w:sz w:val="21"/>
          <w:szCs w:val="21"/>
        </w:rPr>
        <w:t>tileBoard</w:t>
      </w:r>
      <w:proofErr w:type="spellEnd"/>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half</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topRow</w:t>
      </w:r>
      <w:proofErr w:type="spellEnd"/>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midCol</w:t>
      </w:r>
      <w:proofErr w:type="spellEnd"/>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missingRow</w:t>
      </w:r>
      <w:proofErr w:type="spellEnd"/>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missingCol</w:t>
      </w:r>
      <w:proofErr w:type="spellEnd"/>
      <w:r w:rsidRPr="00A17371">
        <w:rPr>
          <w:rFonts w:ascii="Consolas" w:eastAsia="Times New Roman" w:hAnsi="Consolas" w:cs="Times New Roman"/>
          <w:color w:val="CCCCCC"/>
          <w:sz w:val="21"/>
          <w:szCs w:val="21"/>
        </w:rPr>
        <w:t>);</w:t>
      </w:r>
    </w:p>
    <w:p w14:paraId="60CF122A"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else</w:t>
      </w:r>
    </w:p>
    <w:p w14:paraId="02F8C641"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DCDCAA"/>
          <w:sz w:val="21"/>
          <w:szCs w:val="21"/>
        </w:rPr>
        <w:t>tileBoard</w:t>
      </w:r>
      <w:proofErr w:type="spellEnd"/>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half</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topRow</w:t>
      </w:r>
      <w:proofErr w:type="spellEnd"/>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midCol</w:t>
      </w:r>
      <w:proofErr w:type="spellEnd"/>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midRow</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1</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midCol</w:t>
      </w:r>
      <w:proofErr w:type="spellEnd"/>
      <w:r w:rsidRPr="00A17371">
        <w:rPr>
          <w:rFonts w:ascii="Consolas" w:eastAsia="Times New Roman" w:hAnsi="Consolas" w:cs="Times New Roman"/>
          <w:color w:val="CCCCCC"/>
          <w:sz w:val="21"/>
          <w:szCs w:val="21"/>
        </w:rPr>
        <w:t>);</w:t>
      </w:r>
    </w:p>
    <w:p w14:paraId="1CDA5BCB"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p>
    <w:p w14:paraId="00004CB9"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6A9955"/>
          <w:sz w:val="21"/>
          <w:szCs w:val="21"/>
        </w:rPr>
        <w:t>    // BOTTOM-LEFT</w:t>
      </w:r>
    </w:p>
    <w:p w14:paraId="268C14C0"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if</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missingRow</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&gt;=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midRow</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&amp;&amp;</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missingCol</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&lt;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midCol</w:t>
      </w:r>
      <w:proofErr w:type="spellEnd"/>
      <w:r w:rsidRPr="00A17371">
        <w:rPr>
          <w:rFonts w:ascii="Consolas" w:eastAsia="Times New Roman" w:hAnsi="Consolas" w:cs="Times New Roman"/>
          <w:color w:val="CCCCCC"/>
          <w:sz w:val="21"/>
          <w:szCs w:val="21"/>
        </w:rPr>
        <w:t>)</w:t>
      </w:r>
    </w:p>
    <w:p w14:paraId="6704BE6D"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DCDCAA"/>
          <w:sz w:val="21"/>
          <w:szCs w:val="21"/>
        </w:rPr>
        <w:t>tileBoard</w:t>
      </w:r>
      <w:proofErr w:type="spellEnd"/>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half</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midRow</w:t>
      </w:r>
      <w:proofErr w:type="spellEnd"/>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topCol</w:t>
      </w:r>
      <w:proofErr w:type="spellEnd"/>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missingRow</w:t>
      </w:r>
      <w:proofErr w:type="spellEnd"/>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missingCol</w:t>
      </w:r>
      <w:proofErr w:type="spellEnd"/>
      <w:r w:rsidRPr="00A17371">
        <w:rPr>
          <w:rFonts w:ascii="Consolas" w:eastAsia="Times New Roman" w:hAnsi="Consolas" w:cs="Times New Roman"/>
          <w:color w:val="CCCCCC"/>
          <w:sz w:val="21"/>
          <w:szCs w:val="21"/>
        </w:rPr>
        <w:t>);</w:t>
      </w:r>
    </w:p>
    <w:p w14:paraId="3C0A3776"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else</w:t>
      </w:r>
    </w:p>
    <w:p w14:paraId="6EFE77DD"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lastRenderedPageBreak/>
        <w:t xml:space="preserve">        </w:t>
      </w:r>
      <w:proofErr w:type="spellStart"/>
      <w:r w:rsidRPr="00A17371">
        <w:rPr>
          <w:rFonts w:ascii="Consolas" w:eastAsia="Times New Roman" w:hAnsi="Consolas" w:cs="Times New Roman"/>
          <w:color w:val="DCDCAA"/>
          <w:sz w:val="21"/>
          <w:szCs w:val="21"/>
        </w:rPr>
        <w:t>tileBoard</w:t>
      </w:r>
      <w:proofErr w:type="spellEnd"/>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half</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midRow</w:t>
      </w:r>
      <w:proofErr w:type="spellEnd"/>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topCol</w:t>
      </w:r>
      <w:proofErr w:type="spellEnd"/>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midRow</w:t>
      </w:r>
      <w:proofErr w:type="spellEnd"/>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midCol</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1</w:t>
      </w:r>
      <w:r w:rsidRPr="00A17371">
        <w:rPr>
          <w:rFonts w:ascii="Consolas" w:eastAsia="Times New Roman" w:hAnsi="Consolas" w:cs="Times New Roman"/>
          <w:color w:val="CCCCCC"/>
          <w:sz w:val="21"/>
          <w:szCs w:val="21"/>
        </w:rPr>
        <w:t>);</w:t>
      </w:r>
    </w:p>
    <w:p w14:paraId="33495CDC"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p>
    <w:p w14:paraId="207C3C44"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6A9955"/>
          <w:sz w:val="21"/>
          <w:szCs w:val="21"/>
        </w:rPr>
        <w:t>    // BOTTOM-RIGHT</w:t>
      </w:r>
    </w:p>
    <w:p w14:paraId="5920B619"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if</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missingRow</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&gt;=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midRow</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&amp;&amp;</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missingCol</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&gt;=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midCol</w:t>
      </w:r>
      <w:proofErr w:type="spellEnd"/>
      <w:r w:rsidRPr="00A17371">
        <w:rPr>
          <w:rFonts w:ascii="Consolas" w:eastAsia="Times New Roman" w:hAnsi="Consolas" w:cs="Times New Roman"/>
          <w:color w:val="CCCCCC"/>
          <w:sz w:val="21"/>
          <w:szCs w:val="21"/>
        </w:rPr>
        <w:t>)</w:t>
      </w:r>
    </w:p>
    <w:p w14:paraId="56F6BC2A"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DCDCAA"/>
          <w:sz w:val="21"/>
          <w:szCs w:val="21"/>
        </w:rPr>
        <w:t>tileBoard</w:t>
      </w:r>
      <w:proofErr w:type="spellEnd"/>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half</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midRow</w:t>
      </w:r>
      <w:proofErr w:type="spellEnd"/>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midCol</w:t>
      </w:r>
      <w:proofErr w:type="spellEnd"/>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missingRow</w:t>
      </w:r>
      <w:proofErr w:type="spellEnd"/>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missingCol</w:t>
      </w:r>
      <w:proofErr w:type="spellEnd"/>
      <w:r w:rsidRPr="00A17371">
        <w:rPr>
          <w:rFonts w:ascii="Consolas" w:eastAsia="Times New Roman" w:hAnsi="Consolas" w:cs="Times New Roman"/>
          <w:color w:val="CCCCCC"/>
          <w:sz w:val="21"/>
          <w:szCs w:val="21"/>
        </w:rPr>
        <w:t>);</w:t>
      </w:r>
    </w:p>
    <w:p w14:paraId="529D845A"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else</w:t>
      </w:r>
    </w:p>
    <w:p w14:paraId="7FEB5C83"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DCDCAA"/>
          <w:sz w:val="21"/>
          <w:szCs w:val="21"/>
        </w:rPr>
        <w:t>tileBoard</w:t>
      </w:r>
      <w:proofErr w:type="spellEnd"/>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half</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midRow</w:t>
      </w:r>
      <w:proofErr w:type="spellEnd"/>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midCol</w:t>
      </w:r>
      <w:proofErr w:type="spellEnd"/>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midRow</w:t>
      </w:r>
      <w:proofErr w:type="spellEnd"/>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midCol</w:t>
      </w:r>
      <w:proofErr w:type="spellEnd"/>
      <w:r w:rsidRPr="00A17371">
        <w:rPr>
          <w:rFonts w:ascii="Consolas" w:eastAsia="Times New Roman" w:hAnsi="Consolas" w:cs="Times New Roman"/>
          <w:color w:val="CCCCCC"/>
          <w:sz w:val="21"/>
          <w:szCs w:val="21"/>
        </w:rPr>
        <w:t>);</w:t>
      </w:r>
    </w:p>
    <w:p w14:paraId="03491C68"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w:t>
      </w:r>
    </w:p>
    <w:p w14:paraId="26D37D5A"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p>
    <w:p w14:paraId="1A7CA8B0"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6A9955"/>
          <w:sz w:val="21"/>
          <w:szCs w:val="21"/>
        </w:rPr>
        <w:t>// ============================================</w:t>
      </w:r>
    </w:p>
    <w:p w14:paraId="3B601AE4"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6A9955"/>
          <w:sz w:val="21"/>
          <w:szCs w:val="21"/>
        </w:rPr>
        <w:t>// PART 2: BUILD NEIGHBOR LIST</w:t>
      </w:r>
    </w:p>
    <w:p w14:paraId="70F46415"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6A9955"/>
          <w:sz w:val="21"/>
          <w:szCs w:val="21"/>
        </w:rPr>
        <w:t>// ============================================</w:t>
      </w:r>
    </w:p>
    <w:p w14:paraId="6AB06FDD"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569CD6"/>
          <w:sz w:val="21"/>
          <w:szCs w:val="21"/>
        </w:rPr>
        <w:t>void</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DCDCAA"/>
          <w:sz w:val="21"/>
          <w:szCs w:val="21"/>
        </w:rPr>
        <w:t>buildNeighborList</w:t>
      </w:r>
      <w:proofErr w:type="spellEnd"/>
      <w:r w:rsidRPr="00A17371">
        <w:rPr>
          <w:rFonts w:ascii="Consolas" w:eastAsia="Times New Roman" w:hAnsi="Consolas" w:cs="Times New Roman"/>
          <w:color w:val="CCCCCC"/>
          <w:sz w:val="21"/>
          <w:szCs w:val="21"/>
        </w:rPr>
        <w:t>() {</w:t>
      </w:r>
    </w:p>
    <w:p w14:paraId="0DC06368"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dx</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0</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0</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1</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proofErr w:type="gramStart"/>
      <w:r w:rsidRPr="00A17371">
        <w:rPr>
          <w:rFonts w:ascii="Consolas" w:eastAsia="Times New Roman" w:hAnsi="Consolas" w:cs="Times New Roman"/>
          <w:color w:val="B5CEA8"/>
          <w:sz w:val="21"/>
          <w:szCs w:val="21"/>
        </w:rPr>
        <w:t>1</w:t>
      </w:r>
      <w:r w:rsidRPr="00A17371">
        <w:rPr>
          <w:rFonts w:ascii="Consolas" w:eastAsia="Times New Roman" w:hAnsi="Consolas" w:cs="Times New Roman"/>
          <w:color w:val="CCCCCC"/>
          <w:sz w:val="21"/>
          <w:szCs w:val="21"/>
        </w:rPr>
        <w:t>};</w:t>
      </w:r>
      <w:proofErr w:type="gramEnd"/>
    </w:p>
    <w:p w14:paraId="28B23266"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dy</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1</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B5CEA8"/>
          <w:sz w:val="21"/>
          <w:szCs w:val="21"/>
        </w:rPr>
        <w:t>1</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0</w:t>
      </w:r>
      <w:r w:rsidRPr="00A17371">
        <w:rPr>
          <w:rFonts w:ascii="Consolas" w:eastAsia="Times New Roman" w:hAnsi="Consolas" w:cs="Times New Roman"/>
          <w:color w:val="CCCCCC"/>
          <w:sz w:val="21"/>
          <w:szCs w:val="21"/>
        </w:rPr>
        <w:t xml:space="preserve">, </w:t>
      </w:r>
      <w:proofErr w:type="gramStart"/>
      <w:r w:rsidRPr="00A17371">
        <w:rPr>
          <w:rFonts w:ascii="Consolas" w:eastAsia="Times New Roman" w:hAnsi="Consolas" w:cs="Times New Roman"/>
          <w:color w:val="B5CEA8"/>
          <w:sz w:val="21"/>
          <w:szCs w:val="21"/>
        </w:rPr>
        <w:t>0</w:t>
      </w:r>
      <w:r w:rsidRPr="00A17371">
        <w:rPr>
          <w:rFonts w:ascii="Consolas" w:eastAsia="Times New Roman" w:hAnsi="Consolas" w:cs="Times New Roman"/>
          <w:color w:val="CCCCCC"/>
          <w:sz w:val="21"/>
          <w:szCs w:val="21"/>
        </w:rPr>
        <w:t>};</w:t>
      </w:r>
      <w:proofErr w:type="gramEnd"/>
    </w:p>
    <w:p w14:paraId="57442D93"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n</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w:t>
      </w:r>
      <w:proofErr w:type="spellStart"/>
      <w:r w:rsidRPr="00A17371">
        <w:rPr>
          <w:rFonts w:ascii="Consolas" w:eastAsia="Times New Roman" w:hAnsi="Consolas" w:cs="Times New Roman"/>
          <w:color w:val="9CDCFE"/>
          <w:sz w:val="21"/>
          <w:szCs w:val="21"/>
        </w:rPr>
        <w:t>trominoes</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DCDCAA"/>
          <w:sz w:val="21"/>
          <w:szCs w:val="21"/>
        </w:rPr>
        <w:t>size</w:t>
      </w:r>
      <w:proofErr w:type="spellEnd"/>
      <w:r w:rsidRPr="00A17371">
        <w:rPr>
          <w:rFonts w:ascii="Consolas" w:eastAsia="Times New Roman" w:hAnsi="Consolas" w:cs="Times New Roman"/>
          <w:color w:val="CCCCCC"/>
          <w:sz w:val="21"/>
          <w:szCs w:val="21"/>
        </w:rPr>
        <w:t>();</w:t>
      </w:r>
    </w:p>
    <w:p w14:paraId="6D9534EB"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p>
    <w:p w14:paraId="101C1761"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for</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0</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n</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D4D4D4"/>
          <w:sz w:val="21"/>
          <w:szCs w:val="21"/>
        </w:rPr>
        <w:t>+</w:t>
      </w:r>
      <w:proofErr w:type="gramStart"/>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w:t>
      </w:r>
      <w:proofErr w:type="gramEnd"/>
    </w:p>
    <w:p w14:paraId="20B9AF65"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for</w:t>
      </w:r>
      <w:r w:rsidRPr="00A17371">
        <w:rPr>
          <w:rFonts w:ascii="Consolas" w:eastAsia="Times New Roman" w:hAnsi="Consolas" w:cs="Times New Roman"/>
          <w:color w:val="CCCCCC"/>
          <w:sz w:val="21"/>
          <w:szCs w:val="21"/>
        </w:rPr>
        <w:t xml:space="preserve"> (</w:t>
      </w:r>
      <w:proofErr w:type="gramStart"/>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j</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proofErr w:type="gramEnd"/>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1</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j</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n</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j</w:t>
      </w:r>
      <w:r w:rsidRPr="00A17371">
        <w:rPr>
          <w:rFonts w:ascii="Consolas" w:eastAsia="Times New Roman" w:hAnsi="Consolas" w:cs="Times New Roman"/>
          <w:color w:val="D4D4D4"/>
          <w:sz w:val="21"/>
          <w:szCs w:val="21"/>
        </w:rPr>
        <w:t>++</w:t>
      </w:r>
      <w:proofErr w:type="spellEnd"/>
      <w:proofErr w:type="gramStart"/>
      <w:r w:rsidRPr="00A17371">
        <w:rPr>
          <w:rFonts w:ascii="Consolas" w:eastAsia="Times New Roman" w:hAnsi="Consolas" w:cs="Times New Roman"/>
          <w:color w:val="CCCCCC"/>
          <w:sz w:val="21"/>
          <w:szCs w:val="21"/>
        </w:rPr>
        <w:t>) {</w:t>
      </w:r>
      <w:proofErr w:type="gramEnd"/>
    </w:p>
    <w:p w14:paraId="0E8A704A"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bool</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found</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false</w:t>
      </w:r>
      <w:r w:rsidRPr="00A17371">
        <w:rPr>
          <w:rFonts w:ascii="Consolas" w:eastAsia="Times New Roman" w:hAnsi="Consolas" w:cs="Times New Roman"/>
          <w:color w:val="CCCCCC"/>
          <w:sz w:val="21"/>
          <w:szCs w:val="21"/>
        </w:rPr>
        <w:t>;</w:t>
      </w:r>
    </w:p>
    <w:p w14:paraId="70027C01"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for</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ci</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0</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ci</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3</w:t>
      </w:r>
      <w:r w:rsidRPr="00A17371">
        <w:rPr>
          <w:rFonts w:ascii="Consolas" w:eastAsia="Times New Roman" w:hAnsi="Consolas" w:cs="Times New Roman"/>
          <w:color w:val="CCCCCC"/>
          <w:sz w:val="21"/>
          <w:szCs w:val="21"/>
        </w:rPr>
        <w:t xml:space="preserve"> </w:t>
      </w:r>
      <w:proofErr w:type="gramStart"/>
      <w:r w:rsidRPr="00A17371">
        <w:rPr>
          <w:rFonts w:ascii="Consolas" w:eastAsia="Times New Roman" w:hAnsi="Consolas" w:cs="Times New Roman"/>
          <w:color w:val="D4D4D4"/>
          <w:sz w:val="21"/>
          <w:szCs w:val="21"/>
        </w:rPr>
        <w:t>&amp;&amp;</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proofErr w:type="gramEnd"/>
      <w:r w:rsidRPr="00A17371">
        <w:rPr>
          <w:rFonts w:ascii="Consolas" w:eastAsia="Times New Roman" w:hAnsi="Consolas" w:cs="Times New Roman"/>
          <w:color w:val="9CDCFE"/>
          <w:sz w:val="21"/>
          <w:szCs w:val="21"/>
        </w:rPr>
        <w:t>found</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ci</w:t>
      </w:r>
      <w:r w:rsidRPr="00A17371">
        <w:rPr>
          <w:rFonts w:ascii="Consolas" w:eastAsia="Times New Roman" w:hAnsi="Consolas" w:cs="Times New Roman"/>
          <w:color w:val="D4D4D4"/>
          <w:sz w:val="21"/>
          <w:szCs w:val="21"/>
        </w:rPr>
        <w:t>+</w:t>
      </w:r>
      <w:proofErr w:type="gramStart"/>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w:t>
      </w:r>
      <w:proofErr w:type="gramEnd"/>
    </w:p>
    <w:p w14:paraId="2A5C2A40"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for</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cj</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0</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cj</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3</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&amp;&amp;</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9CDCFE"/>
          <w:sz w:val="21"/>
          <w:szCs w:val="21"/>
        </w:rPr>
        <w:t>found</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cj</w:t>
      </w:r>
      <w:proofErr w:type="spellEnd"/>
      <w:r w:rsidRPr="00A17371">
        <w:rPr>
          <w:rFonts w:ascii="Consolas" w:eastAsia="Times New Roman" w:hAnsi="Consolas" w:cs="Times New Roman"/>
          <w:color w:val="D4D4D4"/>
          <w:sz w:val="21"/>
          <w:szCs w:val="21"/>
        </w:rPr>
        <w:t>+</w:t>
      </w:r>
      <w:proofErr w:type="gramStart"/>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w:t>
      </w:r>
      <w:proofErr w:type="gramEnd"/>
    </w:p>
    <w:p w14:paraId="2CCDA4B4"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r1</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trominoes</w:t>
      </w:r>
      <w:proofErr w:type="spellEnd"/>
      <w:r w:rsidRPr="00A17371">
        <w:rPr>
          <w:rFonts w:ascii="Consolas" w:eastAsia="Times New Roman" w:hAnsi="Consolas" w:cs="Times New Roman"/>
          <w:color w:val="DCDCAA"/>
          <w:sz w:val="21"/>
          <w:szCs w:val="21"/>
        </w:rPr>
        <w:t>[</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DCDCAA"/>
          <w:sz w:val="21"/>
          <w:szCs w:val="21"/>
        </w:rPr>
        <w:t>]</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cells</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ci</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first</w:t>
      </w:r>
      <w:r w:rsidRPr="00A17371">
        <w:rPr>
          <w:rFonts w:ascii="Consolas" w:eastAsia="Times New Roman" w:hAnsi="Consolas" w:cs="Times New Roman"/>
          <w:color w:val="CCCCCC"/>
          <w:sz w:val="21"/>
          <w:szCs w:val="21"/>
        </w:rPr>
        <w:t>;</w:t>
      </w:r>
    </w:p>
    <w:p w14:paraId="683463DB"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c1</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trominoes</w:t>
      </w:r>
      <w:proofErr w:type="spellEnd"/>
      <w:r w:rsidRPr="00A17371">
        <w:rPr>
          <w:rFonts w:ascii="Consolas" w:eastAsia="Times New Roman" w:hAnsi="Consolas" w:cs="Times New Roman"/>
          <w:color w:val="DCDCAA"/>
          <w:sz w:val="21"/>
          <w:szCs w:val="21"/>
        </w:rPr>
        <w:t>[</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DCDCAA"/>
          <w:sz w:val="21"/>
          <w:szCs w:val="21"/>
        </w:rPr>
        <w:t>]</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cells</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ci</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second</w:t>
      </w:r>
      <w:r w:rsidRPr="00A17371">
        <w:rPr>
          <w:rFonts w:ascii="Consolas" w:eastAsia="Times New Roman" w:hAnsi="Consolas" w:cs="Times New Roman"/>
          <w:color w:val="CCCCCC"/>
          <w:sz w:val="21"/>
          <w:szCs w:val="21"/>
        </w:rPr>
        <w:t>;</w:t>
      </w:r>
    </w:p>
    <w:p w14:paraId="3CE7B9ED"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r2</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trominoes</w:t>
      </w:r>
      <w:proofErr w:type="spellEnd"/>
      <w:r w:rsidRPr="00A17371">
        <w:rPr>
          <w:rFonts w:ascii="Consolas" w:eastAsia="Times New Roman" w:hAnsi="Consolas" w:cs="Times New Roman"/>
          <w:color w:val="DCDCAA"/>
          <w:sz w:val="21"/>
          <w:szCs w:val="21"/>
        </w:rPr>
        <w:t>[</w:t>
      </w:r>
      <w:r w:rsidRPr="00A17371">
        <w:rPr>
          <w:rFonts w:ascii="Consolas" w:eastAsia="Times New Roman" w:hAnsi="Consolas" w:cs="Times New Roman"/>
          <w:color w:val="9CDCFE"/>
          <w:sz w:val="21"/>
          <w:szCs w:val="21"/>
        </w:rPr>
        <w:t>j</w:t>
      </w:r>
      <w:r w:rsidRPr="00A17371">
        <w:rPr>
          <w:rFonts w:ascii="Consolas" w:eastAsia="Times New Roman" w:hAnsi="Consolas" w:cs="Times New Roman"/>
          <w:color w:val="DCDCAA"/>
          <w:sz w:val="21"/>
          <w:szCs w:val="21"/>
        </w:rPr>
        <w:t>]</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cells</w:t>
      </w:r>
      <w:r w:rsidRPr="00A17371">
        <w:rPr>
          <w:rFonts w:ascii="Consolas" w:eastAsia="Times New Roman" w:hAnsi="Consolas" w:cs="Times New Roman"/>
          <w:color w:val="CCCCCC"/>
          <w:sz w:val="21"/>
          <w:szCs w:val="21"/>
        </w:rPr>
        <w:t>[</w:t>
      </w:r>
      <w:proofErr w:type="spellStart"/>
      <w:r w:rsidRPr="00A17371">
        <w:rPr>
          <w:rFonts w:ascii="Consolas" w:eastAsia="Times New Roman" w:hAnsi="Consolas" w:cs="Times New Roman"/>
          <w:color w:val="9CDCFE"/>
          <w:sz w:val="21"/>
          <w:szCs w:val="21"/>
        </w:rPr>
        <w:t>cj</w:t>
      </w:r>
      <w:proofErr w:type="spellEnd"/>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first</w:t>
      </w:r>
      <w:r w:rsidRPr="00A17371">
        <w:rPr>
          <w:rFonts w:ascii="Consolas" w:eastAsia="Times New Roman" w:hAnsi="Consolas" w:cs="Times New Roman"/>
          <w:color w:val="CCCCCC"/>
          <w:sz w:val="21"/>
          <w:szCs w:val="21"/>
        </w:rPr>
        <w:t>;</w:t>
      </w:r>
    </w:p>
    <w:p w14:paraId="20D48C1F"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c2</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trominoes</w:t>
      </w:r>
      <w:proofErr w:type="spellEnd"/>
      <w:r w:rsidRPr="00A17371">
        <w:rPr>
          <w:rFonts w:ascii="Consolas" w:eastAsia="Times New Roman" w:hAnsi="Consolas" w:cs="Times New Roman"/>
          <w:color w:val="DCDCAA"/>
          <w:sz w:val="21"/>
          <w:szCs w:val="21"/>
        </w:rPr>
        <w:t>[</w:t>
      </w:r>
      <w:r w:rsidRPr="00A17371">
        <w:rPr>
          <w:rFonts w:ascii="Consolas" w:eastAsia="Times New Roman" w:hAnsi="Consolas" w:cs="Times New Roman"/>
          <w:color w:val="9CDCFE"/>
          <w:sz w:val="21"/>
          <w:szCs w:val="21"/>
        </w:rPr>
        <w:t>j</w:t>
      </w:r>
      <w:r w:rsidRPr="00A17371">
        <w:rPr>
          <w:rFonts w:ascii="Consolas" w:eastAsia="Times New Roman" w:hAnsi="Consolas" w:cs="Times New Roman"/>
          <w:color w:val="DCDCAA"/>
          <w:sz w:val="21"/>
          <w:szCs w:val="21"/>
        </w:rPr>
        <w:t>]</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cells</w:t>
      </w:r>
      <w:r w:rsidRPr="00A17371">
        <w:rPr>
          <w:rFonts w:ascii="Consolas" w:eastAsia="Times New Roman" w:hAnsi="Consolas" w:cs="Times New Roman"/>
          <w:color w:val="CCCCCC"/>
          <w:sz w:val="21"/>
          <w:szCs w:val="21"/>
        </w:rPr>
        <w:t>[</w:t>
      </w:r>
      <w:proofErr w:type="spellStart"/>
      <w:r w:rsidRPr="00A17371">
        <w:rPr>
          <w:rFonts w:ascii="Consolas" w:eastAsia="Times New Roman" w:hAnsi="Consolas" w:cs="Times New Roman"/>
          <w:color w:val="9CDCFE"/>
          <w:sz w:val="21"/>
          <w:szCs w:val="21"/>
        </w:rPr>
        <w:t>cj</w:t>
      </w:r>
      <w:proofErr w:type="spellEnd"/>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second</w:t>
      </w:r>
      <w:r w:rsidRPr="00A17371">
        <w:rPr>
          <w:rFonts w:ascii="Consolas" w:eastAsia="Times New Roman" w:hAnsi="Consolas" w:cs="Times New Roman"/>
          <w:color w:val="CCCCCC"/>
          <w:sz w:val="21"/>
          <w:szCs w:val="21"/>
        </w:rPr>
        <w:t>;</w:t>
      </w:r>
    </w:p>
    <w:p w14:paraId="15103EA2"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p>
    <w:p w14:paraId="2B3F7743"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for</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d</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0</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d</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4</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d</w:t>
      </w:r>
      <w:r w:rsidRPr="00A17371">
        <w:rPr>
          <w:rFonts w:ascii="Consolas" w:eastAsia="Times New Roman" w:hAnsi="Consolas" w:cs="Times New Roman"/>
          <w:color w:val="D4D4D4"/>
          <w:sz w:val="21"/>
          <w:szCs w:val="21"/>
        </w:rPr>
        <w:t>+</w:t>
      </w:r>
      <w:proofErr w:type="gramStart"/>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w:t>
      </w:r>
      <w:proofErr w:type="gramEnd"/>
    </w:p>
    <w:p w14:paraId="3CCF17D6"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if</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r1</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dx</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d</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r2</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&amp;&amp;</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c1</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dy</w:t>
      </w:r>
      <w:proofErr w:type="spellEnd"/>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d</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c2</w:t>
      </w:r>
      <w:r w:rsidRPr="00A17371">
        <w:rPr>
          <w:rFonts w:ascii="Consolas" w:eastAsia="Times New Roman" w:hAnsi="Consolas" w:cs="Times New Roman"/>
          <w:color w:val="CCCCCC"/>
          <w:sz w:val="21"/>
          <w:szCs w:val="21"/>
        </w:rPr>
        <w:t>) {</w:t>
      </w:r>
    </w:p>
    <w:p w14:paraId="6FD2460E"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trominoes</w:t>
      </w:r>
      <w:proofErr w:type="spellEnd"/>
      <w:r w:rsidRPr="00A17371">
        <w:rPr>
          <w:rFonts w:ascii="Consolas" w:eastAsia="Times New Roman" w:hAnsi="Consolas" w:cs="Times New Roman"/>
          <w:color w:val="DCDCAA"/>
          <w:sz w:val="21"/>
          <w:szCs w:val="21"/>
        </w:rPr>
        <w:t>[</w:t>
      </w:r>
      <w:proofErr w:type="spellStart"/>
      <w:proofErr w:type="gram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DCDCAA"/>
          <w:sz w:val="21"/>
          <w:szCs w:val="21"/>
        </w:rPr>
        <w:t>]</w:t>
      </w:r>
      <w:r w:rsidRPr="00A17371">
        <w:rPr>
          <w:rFonts w:ascii="Consolas" w:eastAsia="Times New Roman" w:hAnsi="Consolas" w:cs="Times New Roman"/>
          <w:color w:val="CCCCCC"/>
          <w:sz w:val="21"/>
          <w:szCs w:val="21"/>
        </w:rPr>
        <w:t>.</w:t>
      </w:r>
      <w:proofErr w:type="spellStart"/>
      <w:proofErr w:type="gramEnd"/>
      <w:r w:rsidRPr="00A17371">
        <w:rPr>
          <w:rFonts w:ascii="Consolas" w:eastAsia="Times New Roman" w:hAnsi="Consolas" w:cs="Times New Roman"/>
          <w:color w:val="9CDCFE"/>
          <w:sz w:val="21"/>
          <w:szCs w:val="21"/>
        </w:rPr>
        <w:t>neighbors</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DCDCAA"/>
          <w:sz w:val="21"/>
          <w:szCs w:val="21"/>
        </w:rPr>
        <w:t>push_back</w:t>
      </w:r>
      <w:proofErr w:type="spellEnd"/>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j</w:t>
      </w:r>
      <w:r w:rsidRPr="00A17371">
        <w:rPr>
          <w:rFonts w:ascii="Consolas" w:eastAsia="Times New Roman" w:hAnsi="Consolas" w:cs="Times New Roman"/>
          <w:color w:val="CCCCCC"/>
          <w:sz w:val="21"/>
          <w:szCs w:val="21"/>
        </w:rPr>
        <w:t>);</w:t>
      </w:r>
    </w:p>
    <w:p w14:paraId="70D674B4"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trominoes</w:t>
      </w:r>
      <w:proofErr w:type="spellEnd"/>
      <w:r w:rsidRPr="00A17371">
        <w:rPr>
          <w:rFonts w:ascii="Consolas" w:eastAsia="Times New Roman" w:hAnsi="Consolas" w:cs="Times New Roman"/>
          <w:color w:val="DCDCAA"/>
          <w:sz w:val="21"/>
          <w:szCs w:val="21"/>
        </w:rPr>
        <w:t>[</w:t>
      </w:r>
      <w:proofErr w:type="gramStart"/>
      <w:r w:rsidRPr="00A17371">
        <w:rPr>
          <w:rFonts w:ascii="Consolas" w:eastAsia="Times New Roman" w:hAnsi="Consolas" w:cs="Times New Roman"/>
          <w:color w:val="9CDCFE"/>
          <w:sz w:val="21"/>
          <w:szCs w:val="21"/>
        </w:rPr>
        <w:t>j</w:t>
      </w:r>
      <w:r w:rsidRPr="00A17371">
        <w:rPr>
          <w:rFonts w:ascii="Consolas" w:eastAsia="Times New Roman" w:hAnsi="Consolas" w:cs="Times New Roman"/>
          <w:color w:val="DCDCAA"/>
          <w:sz w:val="21"/>
          <w:szCs w:val="21"/>
        </w:rPr>
        <w:t>]</w:t>
      </w:r>
      <w:r w:rsidRPr="00A17371">
        <w:rPr>
          <w:rFonts w:ascii="Consolas" w:eastAsia="Times New Roman" w:hAnsi="Consolas" w:cs="Times New Roman"/>
          <w:color w:val="CCCCCC"/>
          <w:sz w:val="21"/>
          <w:szCs w:val="21"/>
        </w:rPr>
        <w:t>.</w:t>
      </w:r>
      <w:proofErr w:type="spellStart"/>
      <w:proofErr w:type="gramEnd"/>
      <w:r w:rsidRPr="00A17371">
        <w:rPr>
          <w:rFonts w:ascii="Consolas" w:eastAsia="Times New Roman" w:hAnsi="Consolas" w:cs="Times New Roman"/>
          <w:color w:val="9CDCFE"/>
          <w:sz w:val="21"/>
          <w:szCs w:val="21"/>
        </w:rPr>
        <w:t>neighbors</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DCDCAA"/>
          <w:sz w:val="21"/>
          <w:szCs w:val="21"/>
        </w:rPr>
        <w:t>push_back</w:t>
      </w:r>
      <w:proofErr w:type="spellEnd"/>
      <w:r w:rsidRPr="00A17371">
        <w:rPr>
          <w:rFonts w:ascii="Consolas" w:eastAsia="Times New Roman" w:hAnsi="Consolas" w:cs="Times New Roman"/>
          <w:color w:val="CCCCCC"/>
          <w:sz w:val="21"/>
          <w:szCs w:val="21"/>
        </w:rPr>
        <w:t>(</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CCCCCC"/>
          <w:sz w:val="21"/>
          <w:szCs w:val="21"/>
        </w:rPr>
        <w:t>);</w:t>
      </w:r>
    </w:p>
    <w:p w14:paraId="6E4813B3"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found</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true</w:t>
      </w:r>
      <w:r w:rsidRPr="00A17371">
        <w:rPr>
          <w:rFonts w:ascii="Consolas" w:eastAsia="Times New Roman" w:hAnsi="Consolas" w:cs="Times New Roman"/>
          <w:color w:val="CCCCCC"/>
          <w:sz w:val="21"/>
          <w:szCs w:val="21"/>
        </w:rPr>
        <w:t>;</w:t>
      </w:r>
    </w:p>
    <w:p w14:paraId="5E28B309"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break</w:t>
      </w:r>
      <w:r w:rsidRPr="00A17371">
        <w:rPr>
          <w:rFonts w:ascii="Consolas" w:eastAsia="Times New Roman" w:hAnsi="Consolas" w:cs="Times New Roman"/>
          <w:color w:val="CCCCCC"/>
          <w:sz w:val="21"/>
          <w:szCs w:val="21"/>
        </w:rPr>
        <w:t>;</w:t>
      </w:r>
    </w:p>
    <w:p w14:paraId="5A694798"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w:t>
      </w:r>
    </w:p>
    <w:p w14:paraId="13EC7E91"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w:t>
      </w:r>
    </w:p>
    <w:p w14:paraId="72C04D2D"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w:t>
      </w:r>
    </w:p>
    <w:p w14:paraId="565DA2A5"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w:t>
      </w:r>
    </w:p>
    <w:p w14:paraId="613571FA"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w:t>
      </w:r>
    </w:p>
    <w:p w14:paraId="5A625C16"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w:t>
      </w:r>
    </w:p>
    <w:p w14:paraId="0A7390C9"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w:t>
      </w:r>
    </w:p>
    <w:p w14:paraId="0E862BDD"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p>
    <w:p w14:paraId="4C4D83A4"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6A9955"/>
          <w:sz w:val="21"/>
          <w:szCs w:val="21"/>
        </w:rPr>
        <w:t>// ============================================</w:t>
      </w:r>
    </w:p>
    <w:p w14:paraId="54C019EC"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6A9955"/>
          <w:sz w:val="21"/>
          <w:szCs w:val="21"/>
        </w:rPr>
        <w:t>// PART 3: BACKTRACKING - COLORING</w:t>
      </w:r>
    </w:p>
    <w:p w14:paraId="68AF496D"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6A9955"/>
          <w:sz w:val="21"/>
          <w:szCs w:val="21"/>
        </w:rPr>
        <w:t>// ============================================</w:t>
      </w:r>
    </w:p>
    <w:p w14:paraId="27A0BA82"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569CD6"/>
          <w:sz w:val="21"/>
          <w:szCs w:val="21"/>
        </w:rPr>
        <w:t>bool</w:t>
      </w:r>
      <w:r w:rsidRPr="00A17371">
        <w:rPr>
          <w:rFonts w:ascii="Consolas" w:eastAsia="Times New Roman" w:hAnsi="Consolas" w:cs="Times New Roman"/>
          <w:color w:val="CCCCCC"/>
          <w:sz w:val="21"/>
          <w:szCs w:val="21"/>
        </w:rPr>
        <w:t xml:space="preserve"> </w:t>
      </w:r>
      <w:proofErr w:type="spellStart"/>
      <w:proofErr w:type="gramStart"/>
      <w:r w:rsidRPr="00A17371">
        <w:rPr>
          <w:rFonts w:ascii="Consolas" w:eastAsia="Times New Roman" w:hAnsi="Consolas" w:cs="Times New Roman"/>
          <w:color w:val="DCDCAA"/>
          <w:sz w:val="21"/>
          <w:szCs w:val="21"/>
        </w:rPr>
        <w:t>isSafe</w:t>
      </w:r>
      <w:proofErr w:type="spellEnd"/>
      <w:proofErr w:type="gramEnd"/>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trominoIndex</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proofErr w:type="gramStart"/>
      <w:r w:rsidRPr="00A17371">
        <w:rPr>
          <w:rFonts w:ascii="Consolas" w:eastAsia="Times New Roman" w:hAnsi="Consolas" w:cs="Times New Roman"/>
          <w:color w:val="9CDCFE"/>
          <w:sz w:val="21"/>
          <w:szCs w:val="21"/>
        </w:rPr>
        <w:t>color</w:t>
      </w:r>
      <w:r w:rsidRPr="00A17371">
        <w:rPr>
          <w:rFonts w:ascii="Consolas" w:eastAsia="Times New Roman" w:hAnsi="Consolas" w:cs="Times New Roman"/>
          <w:color w:val="CCCCCC"/>
          <w:sz w:val="21"/>
          <w:szCs w:val="21"/>
        </w:rPr>
        <w:t>) {</w:t>
      </w:r>
      <w:proofErr w:type="gramEnd"/>
    </w:p>
    <w:p w14:paraId="5C1FD3E2"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lastRenderedPageBreak/>
        <w:t xml:space="preserve">    </w:t>
      </w:r>
      <w:r w:rsidRPr="00A17371">
        <w:rPr>
          <w:rFonts w:ascii="Consolas" w:eastAsia="Times New Roman" w:hAnsi="Consolas" w:cs="Times New Roman"/>
          <w:color w:val="C586C0"/>
          <w:sz w:val="21"/>
          <w:szCs w:val="21"/>
        </w:rPr>
        <w:t>for</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neighborIndex</w:t>
      </w:r>
      <w:proofErr w:type="spellEnd"/>
      <w:r w:rsidRPr="00A17371">
        <w:rPr>
          <w:rFonts w:ascii="Consolas" w:eastAsia="Times New Roman" w:hAnsi="Consolas" w:cs="Times New Roman"/>
          <w:color w:val="CCCCCC"/>
          <w:sz w:val="21"/>
          <w:szCs w:val="21"/>
        </w:rPr>
        <w:t xml:space="preserve"> : </w:t>
      </w:r>
      <w:proofErr w:type="spellStart"/>
      <w:r w:rsidRPr="00A17371">
        <w:rPr>
          <w:rFonts w:ascii="Consolas" w:eastAsia="Times New Roman" w:hAnsi="Consolas" w:cs="Times New Roman"/>
          <w:color w:val="9CDCFE"/>
          <w:sz w:val="21"/>
          <w:szCs w:val="21"/>
        </w:rPr>
        <w:t>trominoes</w:t>
      </w:r>
      <w:proofErr w:type="spellEnd"/>
      <w:r w:rsidRPr="00A17371">
        <w:rPr>
          <w:rFonts w:ascii="Consolas" w:eastAsia="Times New Roman" w:hAnsi="Consolas" w:cs="Times New Roman"/>
          <w:color w:val="DCDCAA"/>
          <w:sz w:val="21"/>
          <w:szCs w:val="21"/>
        </w:rPr>
        <w:t>[</w:t>
      </w:r>
      <w:proofErr w:type="spellStart"/>
      <w:r w:rsidRPr="00A17371">
        <w:rPr>
          <w:rFonts w:ascii="Consolas" w:eastAsia="Times New Roman" w:hAnsi="Consolas" w:cs="Times New Roman"/>
          <w:color w:val="9CDCFE"/>
          <w:sz w:val="21"/>
          <w:szCs w:val="21"/>
        </w:rPr>
        <w:t>trominoIndex</w:t>
      </w:r>
      <w:proofErr w:type="spellEnd"/>
      <w:r w:rsidRPr="00A17371">
        <w:rPr>
          <w:rFonts w:ascii="Consolas" w:eastAsia="Times New Roman" w:hAnsi="Consolas" w:cs="Times New Roman"/>
          <w:color w:val="DCDCAA"/>
          <w:sz w:val="21"/>
          <w:szCs w:val="21"/>
        </w:rPr>
        <w:t>]</w:t>
      </w:r>
      <w:r w:rsidRPr="00A17371">
        <w:rPr>
          <w:rFonts w:ascii="Consolas" w:eastAsia="Times New Roman" w:hAnsi="Consolas" w:cs="Times New Roman"/>
          <w:color w:val="CCCCCC"/>
          <w:sz w:val="21"/>
          <w:szCs w:val="21"/>
        </w:rPr>
        <w:t>.</w:t>
      </w:r>
      <w:proofErr w:type="gramStart"/>
      <w:r w:rsidRPr="00A17371">
        <w:rPr>
          <w:rFonts w:ascii="Consolas" w:eastAsia="Times New Roman" w:hAnsi="Consolas" w:cs="Times New Roman"/>
          <w:color w:val="9CDCFE"/>
          <w:sz w:val="21"/>
          <w:szCs w:val="21"/>
        </w:rPr>
        <w:t>neighbors</w:t>
      </w:r>
      <w:r w:rsidRPr="00A17371">
        <w:rPr>
          <w:rFonts w:ascii="Consolas" w:eastAsia="Times New Roman" w:hAnsi="Consolas" w:cs="Times New Roman"/>
          <w:color w:val="CCCCCC"/>
          <w:sz w:val="21"/>
          <w:szCs w:val="21"/>
        </w:rPr>
        <w:t>) {</w:t>
      </w:r>
      <w:proofErr w:type="gramEnd"/>
    </w:p>
    <w:p w14:paraId="4C1069F4"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if</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trominoes</w:t>
      </w:r>
      <w:proofErr w:type="spellEnd"/>
      <w:r w:rsidRPr="00A17371">
        <w:rPr>
          <w:rFonts w:ascii="Consolas" w:eastAsia="Times New Roman" w:hAnsi="Consolas" w:cs="Times New Roman"/>
          <w:color w:val="DCDCAA"/>
          <w:sz w:val="21"/>
          <w:szCs w:val="21"/>
        </w:rPr>
        <w:t>[</w:t>
      </w:r>
      <w:proofErr w:type="spellStart"/>
      <w:r w:rsidRPr="00A17371">
        <w:rPr>
          <w:rFonts w:ascii="Consolas" w:eastAsia="Times New Roman" w:hAnsi="Consolas" w:cs="Times New Roman"/>
          <w:color w:val="9CDCFE"/>
          <w:sz w:val="21"/>
          <w:szCs w:val="21"/>
        </w:rPr>
        <w:t>neighborIndex</w:t>
      </w:r>
      <w:proofErr w:type="spellEnd"/>
      <w:r w:rsidRPr="00A17371">
        <w:rPr>
          <w:rFonts w:ascii="Consolas" w:eastAsia="Times New Roman" w:hAnsi="Consolas" w:cs="Times New Roman"/>
          <w:color w:val="DCDCAA"/>
          <w:sz w:val="21"/>
          <w:szCs w:val="21"/>
        </w:rPr>
        <w:t>]</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color</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proofErr w:type="gramStart"/>
      <w:r w:rsidRPr="00A17371">
        <w:rPr>
          <w:rFonts w:ascii="Consolas" w:eastAsia="Times New Roman" w:hAnsi="Consolas" w:cs="Times New Roman"/>
          <w:color w:val="9CDCFE"/>
          <w:sz w:val="21"/>
          <w:szCs w:val="21"/>
        </w:rPr>
        <w:t>color</w:t>
      </w:r>
      <w:r w:rsidRPr="00A17371">
        <w:rPr>
          <w:rFonts w:ascii="Consolas" w:eastAsia="Times New Roman" w:hAnsi="Consolas" w:cs="Times New Roman"/>
          <w:color w:val="CCCCCC"/>
          <w:sz w:val="21"/>
          <w:szCs w:val="21"/>
        </w:rPr>
        <w:t>) {</w:t>
      </w:r>
      <w:proofErr w:type="gramEnd"/>
    </w:p>
    <w:p w14:paraId="2CBDA237"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return</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false</w:t>
      </w:r>
      <w:r w:rsidRPr="00A17371">
        <w:rPr>
          <w:rFonts w:ascii="Consolas" w:eastAsia="Times New Roman" w:hAnsi="Consolas" w:cs="Times New Roman"/>
          <w:color w:val="CCCCCC"/>
          <w:sz w:val="21"/>
          <w:szCs w:val="21"/>
        </w:rPr>
        <w:t>;</w:t>
      </w:r>
    </w:p>
    <w:p w14:paraId="0204D307"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w:t>
      </w:r>
    </w:p>
    <w:p w14:paraId="0E206C1E"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w:t>
      </w:r>
    </w:p>
    <w:p w14:paraId="0CE073B3"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return</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true</w:t>
      </w:r>
      <w:r w:rsidRPr="00A17371">
        <w:rPr>
          <w:rFonts w:ascii="Consolas" w:eastAsia="Times New Roman" w:hAnsi="Consolas" w:cs="Times New Roman"/>
          <w:color w:val="CCCCCC"/>
          <w:sz w:val="21"/>
          <w:szCs w:val="21"/>
        </w:rPr>
        <w:t>;</w:t>
      </w:r>
    </w:p>
    <w:p w14:paraId="19C3585F"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w:t>
      </w:r>
    </w:p>
    <w:p w14:paraId="7621ECC8"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p>
    <w:p w14:paraId="0E859E4F"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569CD6"/>
          <w:sz w:val="21"/>
          <w:szCs w:val="21"/>
        </w:rPr>
        <w:t>bool</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DCDCAA"/>
          <w:sz w:val="21"/>
          <w:szCs w:val="21"/>
        </w:rPr>
        <w:t>colorTrominoes</w:t>
      </w:r>
      <w:proofErr w:type="spellEnd"/>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index</w:t>
      </w:r>
      <w:r w:rsidRPr="00A17371">
        <w:rPr>
          <w:rFonts w:ascii="Consolas" w:eastAsia="Times New Roman" w:hAnsi="Consolas" w:cs="Times New Roman"/>
          <w:color w:val="CCCCCC"/>
          <w:sz w:val="21"/>
          <w:szCs w:val="21"/>
        </w:rPr>
        <w:t>) {</w:t>
      </w:r>
    </w:p>
    <w:p w14:paraId="3716F4AC"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if</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index</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w:t>
      </w:r>
      <w:proofErr w:type="spellStart"/>
      <w:r w:rsidRPr="00A17371">
        <w:rPr>
          <w:rFonts w:ascii="Consolas" w:eastAsia="Times New Roman" w:hAnsi="Consolas" w:cs="Times New Roman"/>
          <w:color w:val="9CDCFE"/>
          <w:sz w:val="21"/>
          <w:szCs w:val="21"/>
        </w:rPr>
        <w:t>trominoes</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DCDCAA"/>
          <w:sz w:val="21"/>
          <w:szCs w:val="21"/>
        </w:rPr>
        <w:t>size</w:t>
      </w:r>
      <w:proofErr w:type="spellEnd"/>
      <w:r w:rsidRPr="00A17371">
        <w:rPr>
          <w:rFonts w:ascii="Consolas" w:eastAsia="Times New Roman" w:hAnsi="Consolas" w:cs="Times New Roman"/>
          <w:color w:val="CCCCCC"/>
          <w:sz w:val="21"/>
          <w:szCs w:val="21"/>
        </w:rPr>
        <w:t>(</w:t>
      </w:r>
      <w:proofErr w:type="gramStart"/>
      <w:r w:rsidRPr="00A17371">
        <w:rPr>
          <w:rFonts w:ascii="Consolas" w:eastAsia="Times New Roman" w:hAnsi="Consolas" w:cs="Times New Roman"/>
          <w:color w:val="CCCCCC"/>
          <w:sz w:val="21"/>
          <w:szCs w:val="21"/>
        </w:rPr>
        <w:t>)) {</w:t>
      </w:r>
      <w:proofErr w:type="gramEnd"/>
    </w:p>
    <w:p w14:paraId="06B53844"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return</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true</w:t>
      </w:r>
      <w:r w:rsidRPr="00A17371">
        <w:rPr>
          <w:rFonts w:ascii="Consolas" w:eastAsia="Times New Roman" w:hAnsi="Consolas" w:cs="Times New Roman"/>
          <w:color w:val="CCCCCC"/>
          <w:sz w:val="21"/>
          <w:szCs w:val="21"/>
        </w:rPr>
        <w:t>;</w:t>
      </w:r>
    </w:p>
    <w:p w14:paraId="713C2AA5"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w:t>
      </w:r>
    </w:p>
    <w:p w14:paraId="2C3CE0A6"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p>
    <w:p w14:paraId="3682F894"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for</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c</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0</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c</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3</w:t>
      </w:r>
      <w:r w:rsidRPr="00A17371">
        <w:rPr>
          <w:rFonts w:ascii="Consolas" w:eastAsia="Times New Roman" w:hAnsi="Consolas" w:cs="Times New Roman"/>
          <w:color w:val="CCCCCC"/>
          <w:sz w:val="21"/>
          <w:szCs w:val="21"/>
        </w:rPr>
        <w:t xml:space="preserve">; </w:t>
      </w:r>
      <w:proofErr w:type="spellStart"/>
      <w:proofErr w:type="gramStart"/>
      <w:r w:rsidRPr="00A17371">
        <w:rPr>
          <w:rFonts w:ascii="Consolas" w:eastAsia="Times New Roman" w:hAnsi="Consolas" w:cs="Times New Roman"/>
          <w:color w:val="9CDCFE"/>
          <w:sz w:val="21"/>
          <w:szCs w:val="21"/>
        </w:rPr>
        <w:t>c</w:t>
      </w:r>
      <w:r w:rsidRPr="00A17371">
        <w:rPr>
          <w:rFonts w:ascii="Consolas" w:eastAsia="Times New Roman" w:hAnsi="Consolas" w:cs="Times New Roman"/>
          <w:color w:val="D4D4D4"/>
          <w:sz w:val="21"/>
          <w:szCs w:val="21"/>
        </w:rPr>
        <w:t>++</w:t>
      </w:r>
      <w:proofErr w:type="spellEnd"/>
      <w:r w:rsidRPr="00A17371">
        <w:rPr>
          <w:rFonts w:ascii="Consolas" w:eastAsia="Times New Roman" w:hAnsi="Consolas" w:cs="Times New Roman"/>
          <w:color w:val="CCCCCC"/>
          <w:sz w:val="21"/>
          <w:szCs w:val="21"/>
        </w:rPr>
        <w:t>) {</w:t>
      </w:r>
      <w:proofErr w:type="gramEnd"/>
    </w:p>
    <w:p w14:paraId="5987090D"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if</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DCDCAA"/>
          <w:sz w:val="21"/>
          <w:szCs w:val="21"/>
        </w:rPr>
        <w:t>isSafe</w:t>
      </w:r>
      <w:proofErr w:type="spellEnd"/>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index</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c</w:t>
      </w:r>
      <w:proofErr w:type="gramStart"/>
      <w:r w:rsidRPr="00A17371">
        <w:rPr>
          <w:rFonts w:ascii="Consolas" w:eastAsia="Times New Roman" w:hAnsi="Consolas" w:cs="Times New Roman"/>
          <w:color w:val="CCCCCC"/>
          <w:sz w:val="21"/>
          <w:szCs w:val="21"/>
        </w:rPr>
        <w:t>)) {</w:t>
      </w:r>
      <w:proofErr w:type="gramEnd"/>
    </w:p>
    <w:p w14:paraId="2C7315E9"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trominoes</w:t>
      </w:r>
      <w:proofErr w:type="spellEnd"/>
      <w:r w:rsidRPr="00A17371">
        <w:rPr>
          <w:rFonts w:ascii="Consolas" w:eastAsia="Times New Roman" w:hAnsi="Consolas" w:cs="Times New Roman"/>
          <w:color w:val="DCDCAA"/>
          <w:sz w:val="21"/>
          <w:szCs w:val="21"/>
        </w:rPr>
        <w:t>[</w:t>
      </w:r>
      <w:r w:rsidRPr="00A17371">
        <w:rPr>
          <w:rFonts w:ascii="Consolas" w:eastAsia="Times New Roman" w:hAnsi="Consolas" w:cs="Times New Roman"/>
          <w:color w:val="9CDCFE"/>
          <w:sz w:val="21"/>
          <w:szCs w:val="21"/>
        </w:rPr>
        <w:t>index</w:t>
      </w:r>
      <w:r w:rsidRPr="00A17371">
        <w:rPr>
          <w:rFonts w:ascii="Consolas" w:eastAsia="Times New Roman" w:hAnsi="Consolas" w:cs="Times New Roman"/>
          <w:color w:val="DCDCAA"/>
          <w:sz w:val="21"/>
          <w:szCs w:val="21"/>
        </w:rPr>
        <w:t>]</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color</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c</w:t>
      </w:r>
      <w:r w:rsidRPr="00A17371">
        <w:rPr>
          <w:rFonts w:ascii="Consolas" w:eastAsia="Times New Roman" w:hAnsi="Consolas" w:cs="Times New Roman"/>
          <w:color w:val="CCCCCC"/>
          <w:sz w:val="21"/>
          <w:szCs w:val="21"/>
        </w:rPr>
        <w:t>;</w:t>
      </w:r>
    </w:p>
    <w:p w14:paraId="561C4B7B"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p>
    <w:p w14:paraId="1688A499"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if</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DCDCAA"/>
          <w:sz w:val="21"/>
          <w:szCs w:val="21"/>
        </w:rPr>
        <w:t>colorTrominoes</w:t>
      </w:r>
      <w:proofErr w:type="spellEnd"/>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index</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1</w:t>
      </w:r>
      <w:r w:rsidRPr="00A17371">
        <w:rPr>
          <w:rFonts w:ascii="Consolas" w:eastAsia="Times New Roman" w:hAnsi="Consolas" w:cs="Times New Roman"/>
          <w:color w:val="CCCCCC"/>
          <w:sz w:val="21"/>
          <w:szCs w:val="21"/>
        </w:rPr>
        <w:t>))</w:t>
      </w:r>
    </w:p>
    <w:p w14:paraId="131F3F2D"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return</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true</w:t>
      </w:r>
      <w:r w:rsidRPr="00A17371">
        <w:rPr>
          <w:rFonts w:ascii="Consolas" w:eastAsia="Times New Roman" w:hAnsi="Consolas" w:cs="Times New Roman"/>
          <w:color w:val="CCCCCC"/>
          <w:sz w:val="21"/>
          <w:szCs w:val="21"/>
        </w:rPr>
        <w:t>;</w:t>
      </w:r>
    </w:p>
    <w:p w14:paraId="30C760AA"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p>
    <w:p w14:paraId="6BD41FE3"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trominoes</w:t>
      </w:r>
      <w:proofErr w:type="spellEnd"/>
      <w:r w:rsidRPr="00A17371">
        <w:rPr>
          <w:rFonts w:ascii="Consolas" w:eastAsia="Times New Roman" w:hAnsi="Consolas" w:cs="Times New Roman"/>
          <w:color w:val="DCDCAA"/>
          <w:sz w:val="21"/>
          <w:szCs w:val="21"/>
        </w:rPr>
        <w:t>[</w:t>
      </w:r>
      <w:r w:rsidRPr="00A17371">
        <w:rPr>
          <w:rFonts w:ascii="Consolas" w:eastAsia="Times New Roman" w:hAnsi="Consolas" w:cs="Times New Roman"/>
          <w:color w:val="9CDCFE"/>
          <w:sz w:val="21"/>
          <w:szCs w:val="21"/>
        </w:rPr>
        <w:t>index</w:t>
      </w:r>
      <w:r w:rsidRPr="00A17371">
        <w:rPr>
          <w:rFonts w:ascii="Consolas" w:eastAsia="Times New Roman" w:hAnsi="Consolas" w:cs="Times New Roman"/>
          <w:color w:val="DCDCAA"/>
          <w:sz w:val="21"/>
          <w:szCs w:val="21"/>
        </w:rPr>
        <w:t>]</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color</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B5CEA8"/>
          <w:sz w:val="21"/>
          <w:szCs w:val="21"/>
        </w:rPr>
        <w:t>1</w:t>
      </w:r>
      <w:r w:rsidRPr="00A17371">
        <w:rPr>
          <w:rFonts w:ascii="Consolas" w:eastAsia="Times New Roman" w:hAnsi="Consolas" w:cs="Times New Roman"/>
          <w:color w:val="CCCCCC"/>
          <w:sz w:val="21"/>
          <w:szCs w:val="21"/>
        </w:rPr>
        <w:t>;</w:t>
      </w:r>
    </w:p>
    <w:p w14:paraId="43D84844"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w:t>
      </w:r>
    </w:p>
    <w:p w14:paraId="5B593BD5"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w:t>
      </w:r>
    </w:p>
    <w:p w14:paraId="09594023"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p>
    <w:p w14:paraId="3FFE2574"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return</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false</w:t>
      </w:r>
      <w:r w:rsidRPr="00A17371">
        <w:rPr>
          <w:rFonts w:ascii="Consolas" w:eastAsia="Times New Roman" w:hAnsi="Consolas" w:cs="Times New Roman"/>
          <w:color w:val="CCCCCC"/>
          <w:sz w:val="21"/>
          <w:szCs w:val="21"/>
        </w:rPr>
        <w:t>;</w:t>
      </w:r>
    </w:p>
    <w:p w14:paraId="13EFA976"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w:t>
      </w:r>
    </w:p>
    <w:p w14:paraId="6C44D0EE"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p>
    <w:p w14:paraId="27103C17"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6A9955"/>
          <w:sz w:val="21"/>
          <w:szCs w:val="21"/>
        </w:rPr>
        <w:t>// ============================================</w:t>
      </w:r>
    </w:p>
    <w:p w14:paraId="34DDFB20"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6A9955"/>
          <w:sz w:val="21"/>
          <w:szCs w:val="21"/>
        </w:rPr>
        <w:t>// PRINT THE BOARD</w:t>
      </w:r>
    </w:p>
    <w:p w14:paraId="42F7BA04"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6A9955"/>
          <w:sz w:val="21"/>
          <w:szCs w:val="21"/>
        </w:rPr>
        <w:t>// ============================================</w:t>
      </w:r>
    </w:p>
    <w:p w14:paraId="34A7F88E"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569CD6"/>
          <w:sz w:val="21"/>
          <w:szCs w:val="21"/>
        </w:rPr>
        <w:t>void</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DCDCAA"/>
          <w:sz w:val="21"/>
          <w:szCs w:val="21"/>
        </w:rPr>
        <w:t>printBoard</w:t>
      </w:r>
      <w:proofErr w:type="spellEnd"/>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proofErr w:type="gramStart"/>
      <w:r w:rsidRPr="00A17371">
        <w:rPr>
          <w:rFonts w:ascii="Consolas" w:eastAsia="Times New Roman" w:hAnsi="Consolas" w:cs="Times New Roman"/>
          <w:color w:val="9CDCFE"/>
          <w:sz w:val="21"/>
          <w:szCs w:val="21"/>
        </w:rPr>
        <w:t>size</w:t>
      </w:r>
      <w:r w:rsidRPr="00A17371">
        <w:rPr>
          <w:rFonts w:ascii="Consolas" w:eastAsia="Times New Roman" w:hAnsi="Consolas" w:cs="Times New Roman"/>
          <w:color w:val="CCCCCC"/>
          <w:sz w:val="21"/>
          <w:szCs w:val="21"/>
        </w:rPr>
        <w:t>) {</w:t>
      </w:r>
      <w:proofErr w:type="gramEnd"/>
    </w:p>
    <w:p w14:paraId="2AF735E8"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4EC9B0"/>
          <w:sz w:val="21"/>
          <w:szCs w:val="21"/>
        </w:rPr>
        <w:t>string</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colors</w:t>
      </w:r>
      <w:r w:rsidRPr="00A17371">
        <w:rPr>
          <w:rFonts w:ascii="Consolas" w:eastAsia="Times New Roman" w:hAnsi="Consolas" w:cs="Times New Roman"/>
          <w:color w:val="CCCCCC"/>
          <w:sz w:val="21"/>
          <w:szCs w:val="21"/>
        </w:rPr>
        <w:t xml:space="preserve">[] </w:t>
      </w:r>
      <w:proofErr w:type="gramStart"/>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E9178"/>
          <w:sz w:val="21"/>
          <w:szCs w:val="21"/>
        </w:rPr>
        <w:t>"</w:t>
      </w:r>
      <w:proofErr w:type="gramEnd"/>
      <w:r w:rsidRPr="00A17371">
        <w:rPr>
          <w:rFonts w:ascii="Consolas" w:eastAsia="Times New Roman" w:hAnsi="Consolas" w:cs="Times New Roman"/>
          <w:color w:val="CE9178"/>
          <w:sz w:val="21"/>
          <w:szCs w:val="21"/>
        </w:rPr>
        <w:t>RED"</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E9178"/>
          <w:sz w:val="21"/>
          <w:szCs w:val="21"/>
        </w:rPr>
        <w:t>"BLUE"</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E9178"/>
          <w:sz w:val="21"/>
          <w:szCs w:val="21"/>
        </w:rPr>
        <w:t>"</w:t>
      </w:r>
      <w:proofErr w:type="gramStart"/>
      <w:r w:rsidRPr="00A17371">
        <w:rPr>
          <w:rFonts w:ascii="Consolas" w:eastAsia="Times New Roman" w:hAnsi="Consolas" w:cs="Times New Roman"/>
          <w:color w:val="CE9178"/>
          <w:sz w:val="21"/>
          <w:szCs w:val="21"/>
        </w:rPr>
        <w:t>GREEN"</w:t>
      </w:r>
      <w:r w:rsidRPr="00A17371">
        <w:rPr>
          <w:rFonts w:ascii="Consolas" w:eastAsia="Times New Roman" w:hAnsi="Consolas" w:cs="Times New Roman"/>
          <w:color w:val="CCCCCC"/>
          <w:sz w:val="21"/>
          <w:szCs w:val="21"/>
        </w:rPr>
        <w:t>}</w:t>
      </w:r>
      <w:proofErr w:type="gramEnd"/>
      <w:r w:rsidRPr="00A17371">
        <w:rPr>
          <w:rFonts w:ascii="Consolas" w:eastAsia="Times New Roman" w:hAnsi="Consolas" w:cs="Times New Roman"/>
          <w:color w:val="CCCCCC"/>
          <w:sz w:val="21"/>
          <w:szCs w:val="21"/>
        </w:rPr>
        <w:t>;</w:t>
      </w:r>
    </w:p>
    <w:p w14:paraId="68DBC258"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p>
    <w:p w14:paraId="51BBAB98"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cout</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E9178"/>
          <w:sz w:val="21"/>
          <w:szCs w:val="21"/>
        </w:rPr>
        <w:t>"</w:t>
      </w:r>
      <w:r w:rsidRPr="00A17371">
        <w:rPr>
          <w:rFonts w:ascii="Consolas" w:eastAsia="Times New Roman" w:hAnsi="Consolas" w:cs="Times New Roman"/>
          <w:color w:val="D7BA7D"/>
          <w:sz w:val="21"/>
          <w:szCs w:val="21"/>
        </w:rPr>
        <w:t>\n</w:t>
      </w:r>
      <w:r w:rsidRPr="00A17371">
        <w:rPr>
          <w:rFonts w:ascii="Consolas" w:eastAsia="Times New Roman" w:hAnsi="Consolas" w:cs="Times New Roman"/>
          <w:color w:val="CE9178"/>
          <w:sz w:val="21"/>
          <w:szCs w:val="21"/>
        </w:rPr>
        <w:t>=== BOARD (</w:t>
      </w:r>
      <w:proofErr w:type="spellStart"/>
      <w:r w:rsidRPr="00A17371">
        <w:rPr>
          <w:rFonts w:ascii="Consolas" w:eastAsia="Times New Roman" w:hAnsi="Consolas" w:cs="Times New Roman"/>
          <w:color w:val="CE9178"/>
          <w:sz w:val="21"/>
          <w:szCs w:val="21"/>
        </w:rPr>
        <w:t>Tromino</w:t>
      </w:r>
      <w:proofErr w:type="spellEnd"/>
      <w:r w:rsidRPr="00A17371">
        <w:rPr>
          <w:rFonts w:ascii="Consolas" w:eastAsia="Times New Roman" w:hAnsi="Consolas" w:cs="Times New Roman"/>
          <w:color w:val="CE9178"/>
          <w:sz w:val="21"/>
          <w:szCs w:val="21"/>
        </w:rPr>
        <w:t xml:space="preserve"> IDs) ==="</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DCDCAA"/>
          <w:sz w:val="21"/>
          <w:szCs w:val="21"/>
        </w:rPr>
        <w:t>endl</w:t>
      </w:r>
      <w:proofErr w:type="spellEnd"/>
      <w:r w:rsidRPr="00A17371">
        <w:rPr>
          <w:rFonts w:ascii="Consolas" w:eastAsia="Times New Roman" w:hAnsi="Consolas" w:cs="Times New Roman"/>
          <w:color w:val="CCCCCC"/>
          <w:sz w:val="21"/>
          <w:szCs w:val="21"/>
        </w:rPr>
        <w:t>;</w:t>
      </w:r>
    </w:p>
    <w:p w14:paraId="27B2C933"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for</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0</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size</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D4D4D4"/>
          <w:sz w:val="21"/>
          <w:szCs w:val="21"/>
        </w:rPr>
        <w:t>+</w:t>
      </w:r>
      <w:proofErr w:type="gramStart"/>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w:t>
      </w:r>
      <w:proofErr w:type="gramEnd"/>
    </w:p>
    <w:p w14:paraId="10DD8159"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for</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j</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0</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j</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size</w:t>
      </w:r>
      <w:r w:rsidRPr="00A17371">
        <w:rPr>
          <w:rFonts w:ascii="Consolas" w:eastAsia="Times New Roman" w:hAnsi="Consolas" w:cs="Times New Roman"/>
          <w:color w:val="CCCCCC"/>
          <w:sz w:val="21"/>
          <w:szCs w:val="21"/>
        </w:rPr>
        <w:t xml:space="preserve">; </w:t>
      </w:r>
      <w:proofErr w:type="spellStart"/>
      <w:proofErr w:type="gramStart"/>
      <w:r w:rsidRPr="00A17371">
        <w:rPr>
          <w:rFonts w:ascii="Consolas" w:eastAsia="Times New Roman" w:hAnsi="Consolas" w:cs="Times New Roman"/>
          <w:color w:val="9CDCFE"/>
          <w:sz w:val="21"/>
          <w:szCs w:val="21"/>
        </w:rPr>
        <w:t>j</w:t>
      </w:r>
      <w:r w:rsidRPr="00A17371">
        <w:rPr>
          <w:rFonts w:ascii="Consolas" w:eastAsia="Times New Roman" w:hAnsi="Consolas" w:cs="Times New Roman"/>
          <w:color w:val="D4D4D4"/>
          <w:sz w:val="21"/>
          <w:szCs w:val="21"/>
        </w:rPr>
        <w:t>++</w:t>
      </w:r>
      <w:proofErr w:type="spellEnd"/>
      <w:r w:rsidRPr="00A17371">
        <w:rPr>
          <w:rFonts w:ascii="Consolas" w:eastAsia="Times New Roman" w:hAnsi="Consolas" w:cs="Times New Roman"/>
          <w:color w:val="CCCCCC"/>
          <w:sz w:val="21"/>
          <w:szCs w:val="21"/>
        </w:rPr>
        <w:t>) {</w:t>
      </w:r>
      <w:proofErr w:type="gramEnd"/>
    </w:p>
    <w:p w14:paraId="1CB7E251"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if</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board</w:t>
      </w:r>
      <w:r w:rsidRPr="00A17371">
        <w:rPr>
          <w:rFonts w:ascii="Consolas" w:eastAsia="Times New Roman" w:hAnsi="Consolas" w:cs="Times New Roman"/>
          <w:color w:val="CCCCCC"/>
          <w:sz w:val="21"/>
          <w:szCs w:val="21"/>
        </w:rPr>
        <w:t>[</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j</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B5CEA8"/>
          <w:sz w:val="21"/>
          <w:szCs w:val="21"/>
        </w:rPr>
        <w:t>1</w:t>
      </w:r>
      <w:r w:rsidRPr="00A17371">
        <w:rPr>
          <w:rFonts w:ascii="Consolas" w:eastAsia="Times New Roman" w:hAnsi="Consolas" w:cs="Times New Roman"/>
          <w:color w:val="CCCCCC"/>
          <w:sz w:val="21"/>
          <w:szCs w:val="21"/>
        </w:rPr>
        <w:t>)</w:t>
      </w:r>
    </w:p>
    <w:p w14:paraId="5571ECA1"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cout</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DCDCAA"/>
          <w:sz w:val="21"/>
          <w:szCs w:val="21"/>
        </w:rPr>
        <w:t>setw</w:t>
      </w:r>
      <w:proofErr w:type="spellEnd"/>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B5CEA8"/>
          <w:sz w:val="21"/>
          <w:szCs w:val="21"/>
        </w:rPr>
        <w:t>4</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E9178"/>
          <w:sz w:val="21"/>
          <w:szCs w:val="21"/>
        </w:rPr>
        <w:t>"X"</w:t>
      </w:r>
      <w:r w:rsidRPr="00A17371">
        <w:rPr>
          <w:rFonts w:ascii="Consolas" w:eastAsia="Times New Roman" w:hAnsi="Consolas" w:cs="Times New Roman"/>
          <w:color w:val="CCCCCC"/>
          <w:sz w:val="21"/>
          <w:szCs w:val="21"/>
        </w:rPr>
        <w:t>;</w:t>
      </w:r>
    </w:p>
    <w:p w14:paraId="0E8FC6F7"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else</w:t>
      </w:r>
    </w:p>
    <w:p w14:paraId="3CD0A97A"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cout</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DCDCAA"/>
          <w:sz w:val="21"/>
          <w:szCs w:val="21"/>
        </w:rPr>
        <w:t>setw</w:t>
      </w:r>
      <w:proofErr w:type="spellEnd"/>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B5CEA8"/>
          <w:sz w:val="21"/>
          <w:szCs w:val="21"/>
        </w:rPr>
        <w:t>4</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board</w:t>
      </w:r>
      <w:r w:rsidRPr="00A17371">
        <w:rPr>
          <w:rFonts w:ascii="Consolas" w:eastAsia="Times New Roman" w:hAnsi="Consolas" w:cs="Times New Roman"/>
          <w:color w:val="CCCCCC"/>
          <w:sz w:val="21"/>
          <w:szCs w:val="21"/>
        </w:rPr>
        <w:t>[</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j</w:t>
      </w:r>
      <w:r w:rsidRPr="00A17371">
        <w:rPr>
          <w:rFonts w:ascii="Consolas" w:eastAsia="Times New Roman" w:hAnsi="Consolas" w:cs="Times New Roman"/>
          <w:color w:val="CCCCCC"/>
          <w:sz w:val="21"/>
          <w:szCs w:val="21"/>
        </w:rPr>
        <w:t>];</w:t>
      </w:r>
    </w:p>
    <w:p w14:paraId="2C028C8E"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w:t>
      </w:r>
    </w:p>
    <w:p w14:paraId="78D6F840"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cout</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DCDCAA"/>
          <w:sz w:val="21"/>
          <w:szCs w:val="21"/>
        </w:rPr>
        <w:t>endl</w:t>
      </w:r>
      <w:proofErr w:type="spellEnd"/>
      <w:r w:rsidRPr="00A17371">
        <w:rPr>
          <w:rFonts w:ascii="Consolas" w:eastAsia="Times New Roman" w:hAnsi="Consolas" w:cs="Times New Roman"/>
          <w:color w:val="CCCCCC"/>
          <w:sz w:val="21"/>
          <w:szCs w:val="21"/>
        </w:rPr>
        <w:t>;</w:t>
      </w:r>
    </w:p>
    <w:p w14:paraId="69FEB931"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w:t>
      </w:r>
    </w:p>
    <w:p w14:paraId="6C137613"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p>
    <w:p w14:paraId="41A5989C"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cout</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E9178"/>
          <w:sz w:val="21"/>
          <w:szCs w:val="21"/>
        </w:rPr>
        <w:t>"</w:t>
      </w:r>
      <w:r w:rsidRPr="00A17371">
        <w:rPr>
          <w:rFonts w:ascii="Consolas" w:eastAsia="Times New Roman" w:hAnsi="Consolas" w:cs="Times New Roman"/>
          <w:color w:val="D7BA7D"/>
          <w:sz w:val="21"/>
          <w:szCs w:val="21"/>
        </w:rPr>
        <w:t>\n</w:t>
      </w:r>
      <w:r w:rsidRPr="00A17371">
        <w:rPr>
          <w:rFonts w:ascii="Consolas" w:eastAsia="Times New Roman" w:hAnsi="Consolas" w:cs="Times New Roman"/>
          <w:color w:val="CE9178"/>
          <w:sz w:val="21"/>
          <w:szCs w:val="21"/>
        </w:rPr>
        <w:t>=== TROMINO COLORS ==="</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DCDCAA"/>
          <w:sz w:val="21"/>
          <w:szCs w:val="21"/>
        </w:rPr>
        <w:t>endl</w:t>
      </w:r>
      <w:proofErr w:type="spellEnd"/>
      <w:r w:rsidRPr="00A17371">
        <w:rPr>
          <w:rFonts w:ascii="Consolas" w:eastAsia="Times New Roman" w:hAnsi="Consolas" w:cs="Times New Roman"/>
          <w:color w:val="CCCCCC"/>
          <w:sz w:val="21"/>
          <w:szCs w:val="21"/>
        </w:rPr>
        <w:t>;</w:t>
      </w:r>
    </w:p>
    <w:p w14:paraId="08DC6D1F"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lastRenderedPageBreak/>
        <w:t xml:space="preserve">    </w:t>
      </w:r>
      <w:r w:rsidRPr="00A17371">
        <w:rPr>
          <w:rFonts w:ascii="Consolas" w:eastAsia="Times New Roman" w:hAnsi="Consolas" w:cs="Times New Roman"/>
          <w:color w:val="C586C0"/>
          <w:sz w:val="21"/>
          <w:szCs w:val="21"/>
        </w:rPr>
        <w:t>for</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0</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w:t>
      </w:r>
      <w:proofErr w:type="spellStart"/>
      <w:r w:rsidRPr="00A17371">
        <w:rPr>
          <w:rFonts w:ascii="Consolas" w:eastAsia="Times New Roman" w:hAnsi="Consolas" w:cs="Times New Roman"/>
          <w:color w:val="9CDCFE"/>
          <w:sz w:val="21"/>
          <w:szCs w:val="21"/>
        </w:rPr>
        <w:t>trominoes</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DCDCAA"/>
          <w:sz w:val="21"/>
          <w:szCs w:val="21"/>
        </w:rPr>
        <w:t>size</w:t>
      </w:r>
      <w:proofErr w:type="spellEnd"/>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D4D4D4"/>
          <w:sz w:val="21"/>
          <w:szCs w:val="21"/>
        </w:rPr>
        <w:t>+</w:t>
      </w:r>
      <w:proofErr w:type="gramStart"/>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w:t>
      </w:r>
      <w:proofErr w:type="gramEnd"/>
    </w:p>
    <w:p w14:paraId="0B52E694"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cout</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E9178"/>
          <w:sz w:val="21"/>
          <w:szCs w:val="21"/>
        </w:rPr>
        <w:t>"</w:t>
      </w:r>
      <w:proofErr w:type="spellStart"/>
      <w:r w:rsidRPr="00A17371">
        <w:rPr>
          <w:rFonts w:ascii="Consolas" w:eastAsia="Times New Roman" w:hAnsi="Consolas" w:cs="Times New Roman"/>
          <w:color w:val="CE9178"/>
          <w:sz w:val="21"/>
          <w:szCs w:val="21"/>
        </w:rPr>
        <w:t>Tromino</w:t>
      </w:r>
      <w:proofErr w:type="spellEnd"/>
      <w:r w:rsidRPr="00A17371">
        <w:rPr>
          <w:rFonts w:ascii="Consolas" w:eastAsia="Times New Roman" w:hAnsi="Consolas" w:cs="Times New Roman"/>
          <w:color w:val="CE9178"/>
          <w:sz w:val="21"/>
          <w:szCs w:val="21"/>
        </w:rPr>
        <w:t xml:space="preserve"> "</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E9178"/>
          <w:sz w:val="21"/>
          <w:szCs w:val="21"/>
        </w:rPr>
        <w:t>": "</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colors</w:t>
      </w:r>
      <w:r w:rsidRPr="00A17371">
        <w:rPr>
          <w:rFonts w:ascii="Consolas" w:eastAsia="Times New Roman" w:hAnsi="Consolas" w:cs="Times New Roman"/>
          <w:color w:val="CCCCCC"/>
          <w:sz w:val="21"/>
          <w:szCs w:val="21"/>
        </w:rPr>
        <w:t>[</w:t>
      </w:r>
      <w:proofErr w:type="spellStart"/>
      <w:r w:rsidRPr="00A17371">
        <w:rPr>
          <w:rFonts w:ascii="Consolas" w:eastAsia="Times New Roman" w:hAnsi="Consolas" w:cs="Times New Roman"/>
          <w:color w:val="9CDCFE"/>
          <w:sz w:val="21"/>
          <w:szCs w:val="21"/>
        </w:rPr>
        <w:t>trominoes</w:t>
      </w:r>
      <w:proofErr w:type="spellEnd"/>
      <w:r w:rsidRPr="00A17371">
        <w:rPr>
          <w:rFonts w:ascii="Consolas" w:eastAsia="Times New Roman" w:hAnsi="Consolas" w:cs="Times New Roman"/>
          <w:color w:val="DCDCAA"/>
          <w:sz w:val="21"/>
          <w:szCs w:val="21"/>
        </w:rPr>
        <w:t>[</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DCDCAA"/>
          <w:sz w:val="21"/>
          <w:szCs w:val="21"/>
        </w:rPr>
        <w:t>]</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color</w:t>
      </w:r>
      <w:r w:rsidRPr="00A17371">
        <w:rPr>
          <w:rFonts w:ascii="Consolas" w:eastAsia="Times New Roman" w:hAnsi="Consolas" w:cs="Times New Roman"/>
          <w:color w:val="CCCCCC"/>
          <w:sz w:val="21"/>
          <w:szCs w:val="21"/>
        </w:rPr>
        <w:t>];</w:t>
      </w:r>
    </w:p>
    <w:p w14:paraId="0664649B"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cout</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E9178"/>
          <w:sz w:val="21"/>
          <w:szCs w:val="21"/>
        </w:rPr>
        <w:t>" | Cells: "</w:t>
      </w:r>
      <w:r w:rsidRPr="00A17371">
        <w:rPr>
          <w:rFonts w:ascii="Consolas" w:eastAsia="Times New Roman" w:hAnsi="Consolas" w:cs="Times New Roman"/>
          <w:color w:val="CCCCCC"/>
          <w:sz w:val="21"/>
          <w:szCs w:val="21"/>
        </w:rPr>
        <w:t>;</w:t>
      </w:r>
    </w:p>
    <w:p w14:paraId="5474418F"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for</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c</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0</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c</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3</w:t>
      </w:r>
      <w:r w:rsidRPr="00A17371">
        <w:rPr>
          <w:rFonts w:ascii="Consolas" w:eastAsia="Times New Roman" w:hAnsi="Consolas" w:cs="Times New Roman"/>
          <w:color w:val="CCCCCC"/>
          <w:sz w:val="21"/>
          <w:szCs w:val="21"/>
        </w:rPr>
        <w:t xml:space="preserve">; </w:t>
      </w:r>
      <w:proofErr w:type="spellStart"/>
      <w:proofErr w:type="gramStart"/>
      <w:r w:rsidRPr="00A17371">
        <w:rPr>
          <w:rFonts w:ascii="Consolas" w:eastAsia="Times New Roman" w:hAnsi="Consolas" w:cs="Times New Roman"/>
          <w:color w:val="9CDCFE"/>
          <w:sz w:val="21"/>
          <w:szCs w:val="21"/>
        </w:rPr>
        <w:t>c</w:t>
      </w:r>
      <w:r w:rsidRPr="00A17371">
        <w:rPr>
          <w:rFonts w:ascii="Consolas" w:eastAsia="Times New Roman" w:hAnsi="Consolas" w:cs="Times New Roman"/>
          <w:color w:val="D4D4D4"/>
          <w:sz w:val="21"/>
          <w:szCs w:val="21"/>
        </w:rPr>
        <w:t>++</w:t>
      </w:r>
      <w:proofErr w:type="spellEnd"/>
      <w:r w:rsidRPr="00A17371">
        <w:rPr>
          <w:rFonts w:ascii="Consolas" w:eastAsia="Times New Roman" w:hAnsi="Consolas" w:cs="Times New Roman"/>
          <w:color w:val="CCCCCC"/>
          <w:sz w:val="21"/>
          <w:szCs w:val="21"/>
        </w:rPr>
        <w:t>) {</w:t>
      </w:r>
      <w:proofErr w:type="gramEnd"/>
    </w:p>
    <w:p w14:paraId="0B03EE15"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cout</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E9178"/>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trominoes</w:t>
      </w:r>
      <w:proofErr w:type="spellEnd"/>
      <w:r w:rsidRPr="00A17371">
        <w:rPr>
          <w:rFonts w:ascii="Consolas" w:eastAsia="Times New Roman" w:hAnsi="Consolas" w:cs="Times New Roman"/>
          <w:color w:val="DCDCAA"/>
          <w:sz w:val="21"/>
          <w:szCs w:val="21"/>
        </w:rPr>
        <w:t>[</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DCDCAA"/>
          <w:sz w:val="21"/>
          <w:szCs w:val="21"/>
        </w:rPr>
        <w:t>]</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cells</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c</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first</w:t>
      </w:r>
      <w:r w:rsidRPr="00A17371">
        <w:rPr>
          <w:rFonts w:ascii="Consolas" w:eastAsia="Times New Roman" w:hAnsi="Consolas" w:cs="Times New Roman"/>
          <w:color w:val="CCCCCC"/>
          <w:sz w:val="21"/>
          <w:szCs w:val="21"/>
        </w:rPr>
        <w:t xml:space="preserve"> </w:t>
      </w:r>
    </w:p>
    <w:p w14:paraId="30D15B05"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E9178"/>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trominoes</w:t>
      </w:r>
      <w:proofErr w:type="spellEnd"/>
      <w:r w:rsidRPr="00A17371">
        <w:rPr>
          <w:rFonts w:ascii="Consolas" w:eastAsia="Times New Roman" w:hAnsi="Consolas" w:cs="Times New Roman"/>
          <w:color w:val="DCDCAA"/>
          <w:sz w:val="21"/>
          <w:szCs w:val="21"/>
        </w:rPr>
        <w:t>[</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DCDCAA"/>
          <w:sz w:val="21"/>
          <w:szCs w:val="21"/>
        </w:rPr>
        <w:t>]</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cells</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c</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second</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E9178"/>
          <w:sz w:val="21"/>
          <w:szCs w:val="21"/>
        </w:rPr>
        <w:t>") "</w:t>
      </w:r>
      <w:r w:rsidRPr="00A17371">
        <w:rPr>
          <w:rFonts w:ascii="Consolas" w:eastAsia="Times New Roman" w:hAnsi="Consolas" w:cs="Times New Roman"/>
          <w:color w:val="CCCCCC"/>
          <w:sz w:val="21"/>
          <w:szCs w:val="21"/>
        </w:rPr>
        <w:t>;</w:t>
      </w:r>
    </w:p>
    <w:p w14:paraId="6A9D9BEA"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w:t>
      </w:r>
    </w:p>
    <w:p w14:paraId="3B735CB0"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cout</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DCDCAA"/>
          <w:sz w:val="21"/>
          <w:szCs w:val="21"/>
        </w:rPr>
        <w:t>endl</w:t>
      </w:r>
      <w:proofErr w:type="spellEnd"/>
      <w:r w:rsidRPr="00A17371">
        <w:rPr>
          <w:rFonts w:ascii="Consolas" w:eastAsia="Times New Roman" w:hAnsi="Consolas" w:cs="Times New Roman"/>
          <w:color w:val="CCCCCC"/>
          <w:sz w:val="21"/>
          <w:szCs w:val="21"/>
        </w:rPr>
        <w:t>;</w:t>
      </w:r>
    </w:p>
    <w:p w14:paraId="53B7AF5E"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w:t>
      </w:r>
    </w:p>
    <w:p w14:paraId="48CF8469"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p>
    <w:p w14:paraId="5C179320"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cout</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E9178"/>
          <w:sz w:val="21"/>
          <w:szCs w:val="21"/>
        </w:rPr>
        <w:t>"</w:t>
      </w:r>
      <w:r w:rsidRPr="00A17371">
        <w:rPr>
          <w:rFonts w:ascii="Consolas" w:eastAsia="Times New Roman" w:hAnsi="Consolas" w:cs="Times New Roman"/>
          <w:color w:val="D7BA7D"/>
          <w:sz w:val="21"/>
          <w:szCs w:val="21"/>
        </w:rPr>
        <w:t>\n</w:t>
      </w:r>
      <w:r w:rsidRPr="00A17371">
        <w:rPr>
          <w:rFonts w:ascii="Consolas" w:eastAsia="Times New Roman" w:hAnsi="Consolas" w:cs="Times New Roman"/>
          <w:color w:val="CE9178"/>
          <w:sz w:val="21"/>
          <w:szCs w:val="21"/>
        </w:rPr>
        <w:t>=== COLORED BOARD ==="</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DCDCAA"/>
          <w:sz w:val="21"/>
          <w:szCs w:val="21"/>
        </w:rPr>
        <w:t>endl</w:t>
      </w:r>
      <w:proofErr w:type="spellEnd"/>
      <w:r w:rsidRPr="00A17371">
        <w:rPr>
          <w:rFonts w:ascii="Consolas" w:eastAsia="Times New Roman" w:hAnsi="Consolas" w:cs="Times New Roman"/>
          <w:color w:val="CCCCCC"/>
          <w:sz w:val="21"/>
          <w:szCs w:val="21"/>
        </w:rPr>
        <w:t>;</w:t>
      </w:r>
    </w:p>
    <w:p w14:paraId="0F740A72"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4EC9B0"/>
          <w:sz w:val="21"/>
          <w:szCs w:val="21"/>
        </w:rPr>
        <w:t>string</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colorBoard</w:t>
      </w:r>
      <w:proofErr w:type="spellEnd"/>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569CD6"/>
          <w:sz w:val="21"/>
          <w:szCs w:val="21"/>
        </w:rPr>
        <w:t>MAX</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569CD6"/>
          <w:sz w:val="21"/>
          <w:szCs w:val="21"/>
        </w:rPr>
        <w:t>MAX</w:t>
      </w:r>
      <w:r w:rsidRPr="00A17371">
        <w:rPr>
          <w:rFonts w:ascii="Consolas" w:eastAsia="Times New Roman" w:hAnsi="Consolas" w:cs="Times New Roman"/>
          <w:color w:val="CCCCCC"/>
          <w:sz w:val="21"/>
          <w:szCs w:val="21"/>
        </w:rPr>
        <w:t>];</w:t>
      </w:r>
    </w:p>
    <w:p w14:paraId="71C16664"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for</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0</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size</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w:t>
      </w:r>
    </w:p>
    <w:p w14:paraId="23820643"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for</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j</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0</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j</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size</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j</w:t>
      </w:r>
      <w:r w:rsidRPr="00A17371">
        <w:rPr>
          <w:rFonts w:ascii="Consolas" w:eastAsia="Times New Roman" w:hAnsi="Consolas" w:cs="Times New Roman"/>
          <w:color w:val="D4D4D4"/>
          <w:sz w:val="21"/>
          <w:szCs w:val="21"/>
        </w:rPr>
        <w:t>++</w:t>
      </w:r>
      <w:proofErr w:type="spellEnd"/>
      <w:r w:rsidRPr="00A17371">
        <w:rPr>
          <w:rFonts w:ascii="Consolas" w:eastAsia="Times New Roman" w:hAnsi="Consolas" w:cs="Times New Roman"/>
          <w:color w:val="CCCCCC"/>
          <w:sz w:val="21"/>
          <w:szCs w:val="21"/>
        </w:rPr>
        <w:t>)</w:t>
      </w:r>
    </w:p>
    <w:p w14:paraId="4E36FC99"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colorBoard</w:t>
      </w:r>
      <w:proofErr w:type="spellEnd"/>
      <w:r w:rsidRPr="00A17371">
        <w:rPr>
          <w:rFonts w:ascii="Consolas" w:eastAsia="Times New Roman" w:hAnsi="Consolas" w:cs="Times New Roman"/>
          <w:color w:val="CCCCCC"/>
          <w:sz w:val="21"/>
          <w:szCs w:val="21"/>
        </w:rPr>
        <w:t>[</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j</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E9178"/>
          <w:sz w:val="21"/>
          <w:szCs w:val="21"/>
        </w:rPr>
        <w:t>"X"</w:t>
      </w:r>
      <w:r w:rsidRPr="00A17371">
        <w:rPr>
          <w:rFonts w:ascii="Consolas" w:eastAsia="Times New Roman" w:hAnsi="Consolas" w:cs="Times New Roman"/>
          <w:color w:val="CCCCCC"/>
          <w:sz w:val="21"/>
          <w:szCs w:val="21"/>
        </w:rPr>
        <w:t>;</w:t>
      </w:r>
    </w:p>
    <w:p w14:paraId="2E8565A1"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p>
    <w:p w14:paraId="4E98A87B"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for</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0</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w:t>
      </w:r>
      <w:proofErr w:type="spellStart"/>
      <w:r w:rsidRPr="00A17371">
        <w:rPr>
          <w:rFonts w:ascii="Consolas" w:eastAsia="Times New Roman" w:hAnsi="Consolas" w:cs="Times New Roman"/>
          <w:color w:val="9CDCFE"/>
          <w:sz w:val="21"/>
          <w:szCs w:val="21"/>
        </w:rPr>
        <w:t>trominoes</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DCDCAA"/>
          <w:sz w:val="21"/>
          <w:szCs w:val="21"/>
        </w:rPr>
        <w:t>size</w:t>
      </w:r>
      <w:proofErr w:type="spellEnd"/>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D4D4D4"/>
          <w:sz w:val="21"/>
          <w:szCs w:val="21"/>
        </w:rPr>
        <w:t>+</w:t>
      </w:r>
      <w:proofErr w:type="gramStart"/>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w:t>
      </w:r>
      <w:proofErr w:type="gramEnd"/>
    </w:p>
    <w:p w14:paraId="51844C1A"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4EC9B0"/>
          <w:sz w:val="21"/>
          <w:szCs w:val="21"/>
        </w:rPr>
        <w:t>string</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c</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colors</w:t>
      </w:r>
      <w:r w:rsidRPr="00A17371">
        <w:rPr>
          <w:rFonts w:ascii="Consolas" w:eastAsia="Times New Roman" w:hAnsi="Consolas" w:cs="Times New Roman"/>
          <w:color w:val="CCCCCC"/>
          <w:sz w:val="21"/>
          <w:szCs w:val="21"/>
        </w:rPr>
        <w:t>[</w:t>
      </w:r>
      <w:proofErr w:type="spellStart"/>
      <w:r w:rsidRPr="00A17371">
        <w:rPr>
          <w:rFonts w:ascii="Consolas" w:eastAsia="Times New Roman" w:hAnsi="Consolas" w:cs="Times New Roman"/>
          <w:color w:val="9CDCFE"/>
          <w:sz w:val="21"/>
          <w:szCs w:val="21"/>
        </w:rPr>
        <w:t>trominoes</w:t>
      </w:r>
      <w:proofErr w:type="spellEnd"/>
      <w:r w:rsidRPr="00A17371">
        <w:rPr>
          <w:rFonts w:ascii="Consolas" w:eastAsia="Times New Roman" w:hAnsi="Consolas" w:cs="Times New Roman"/>
          <w:color w:val="DCDCAA"/>
          <w:sz w:val="21"/>
          <w:szCs w:val="21"/>
        </w:rPr>
        <w:t>[</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DCDCAA"/>
          <w:sz w:val="21"/>
          <w:szCs w:val="21"/>
        </w:rPr>
        <w:t>]</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color</w:t>
      </w:r>
      <w:r w:rsidRPr="00A17371">
        <w:rPr>
          <w:rFonts w:ascii="Consolas" w:eastAsia="Times New Roman" w:hAnsi="Consolas" w:cs="Times New Roman"/>
          <w:color w:val="CCCCCC"/>
          <w:sz w:val="21"/>
          <w:szCs w:val="21"/>
        </w:rPr>
        <w:t>].</w:t>
      </w:r>
      <w:proofErr w:type="spellStart"/>
      <w:r w:rsidRPr="00A17371">
        <w:rPr>
          <w:rFonts w:ascii="Consolas" w:eastAsia="Times New Roman" w:hAnsi="Consolas" w:cs="Times New Roman"/>
          <w:color w:val="DCDCAA"/>
          <w:sz w:val="21"/>
          <w:szCs w:val="21"/>
        </w:rPr>
        <w:t>substr</w:t>
      </w:r>
      <w:proofErr w:type="spellEnd"/>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B5CEA8"/>
          <w:sz w:val="21"/>
          <w:szCs w:val="21"/>
        </w:rPr>
        <w:t>0</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1</w:t>
      </w:r>
      <w:r w:rsidRPr="00A17371">
        <w:rPr>
          <w:rFonts w:ascii="Consolas" w:eastAsia="Times New Roman" w:hAnsi="Consolas" w:cs="Times New Roman"/>
          <w:color w:val="CCCCCC"/>
          <w:sz w:val="21"/>
          <w:szCs w:val="21"/>
        </w:rPr>
        <w:t>);</w:t>
      </w:r>
    </w:p>
    <w:p w14:paraId="5B685DFB"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for</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k</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0</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k</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3</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k</w:t>
      </w:r>
      <w:r w:rsidRPr="00A17371">
        <w:rPr>
          <w:rFonts w:ascii="Consolas" w:eastAsia="Times New Roman" w:hAnsi="Consolas" w:cs="Times New Roman"/>
          <w:color w:val="D4D4D4"/>
          <w:sz w:val="21"/>
          <w:szCs w:val="21"/>
        </w:rPr>
        <w:t>+</w:t>
      </w:r>
      <w:proofErr w:type="gramStart"/>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w:t>
      </w:r>
      <w:proofErr w:type="gramEnd"/>
    </w:p>
    <w:p w14:paraId="4DEA4C89"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r</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trominoes</w:t>
      </w:r>
      <w:proofErr w:type="spellEnd"/>
      <w:r w:rsidRPr="00A17371">
        <w:rPr>
          <w:rFonts w:ascii="Consolas" w:eastAsia="Times New Roman" w:hAnsi="Consolas" w:cs="Times New Roman"/>
          <w:color w:val="DCDCAA"/>
          <w:sz w:val="21"/>
          <w:szCs w:val="21"/>
        </w:rPr>
        <w:t>[</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DCDCAA"/>
          <w:sz w:val="21"/>
          <w:szCs w:val="21"/>
        </w:rPr>
        <w:t>]</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cells</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k</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first</w:t>
      </w:r>
      <w:r w:rsidRPr="00A17371">
        <w:rPr>
          <w:rFonts w:ascii="Consolas" w:eastAsia="Times New Roman" w:hAnsi="Consolas" w:cs="Times New Roman"/>
          <w:color w:val="CCCCCC"/>
          <w:sz w:val="21"/>
          <w:szCs w:val="21"/>
        </w:rPr>
        <w:t>;</w:t>
      </w:r>
    </w:p>
    <w:p w14:paraId="30870241"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proofErr w:type="gramStart"/>
      <w:r w:rsidRPr="00A17371">
        <w:rPr>
          <w:rFonts w:ascii="Consolas" w:eastAsia="Times New Roman" w:hAnsi="Consolas" w:cs="Times New Roman"/>
          <w:color w:val="9CDCFE"/>
          <w:sz w:val="21"/>
          <w:szCs w:val="21"/>
        </w:rPr>
        <w:t>col</w:t>
      </w:r>
      <w:proofErr w:type="gram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trominoes</w:t>
      </w:r>
      <w:proofErr w:type="spellEnd"/>
      <w:r w:rsidRPr="00A17371">
        <w:rPr>
          <w:rFonts w:ascii="Consolas" w:eastAsia="Times New Roman" w:hAnsi="Consolas" w:cs="Times New Roman"/>
          <w:color w:val="DCDCAA"/>
          <w:sz w:val="21"/>
          <w:szCs w:val="21"/>
        </w:rPr>
        <w:t>[</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DCDCAA"/>
          <w:sz w:val="21"/>
          <w:szCs w:val="21"/>
        </w:rPr>
        <w:t>]</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cells</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k</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second</w:t>
      </w:r>
      <w:r w:rsidRPr="00A17371">
        <w:rPr>
          <w:rFonts w:ascii="Consolas" w:eastAsia="Times New Roman" w:hAnsi="Consolas" w:cs="Times New Roman"/>
          <w:color w:val="CCCCCC"/>
          <w:sz w:val="21"/>
          <w:szCs w:val="21"/>
        </w:rPr>
        <w:t>;</w:t>
      </w:r>
    </w:p>
    <w:p w14:paraId="466E5353"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colorBoard</w:t>
      </w:r>
      <w:proofErr w:type="spellEnd"/>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r</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col</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c</w:t>
      </w:r>
      <w:r w:rsidRPr="00A17371">
        <w:rPr>
          <w:rFonts w:ascii="Consolas" w:eastAsia="Times New Roman" w:hAnsi="Consolas" w:cs="Times New Roman"/>
          <w:color w:val="CCCCCC"/>
          <w:sz w:val="21"/>
          <w:szCs w:val="21"/>
        </w:rPr>
        <w:t>;</w:t>
      </w:r>
    </w:p>
    <w:p w14:paraId="117F7D95"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w:t>
      </w:r>
    </w:p>
    <w:p w14:paraId="63017C37"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w:t>
      </w:r>
    </w:p>
    <w:p w14:paraId="4B0747EF"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p>
    <w:p w14:paraId="715F82A0"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for</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0</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size</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D4D4D4"/>
          <w:sz w:val="21"/>
          <w:szCs w:val="21"/>
        </w:rPr>
        <w:t>+</w:t>
      </w:r>
      <w:proofErr w:type="gramStart"/>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w:t>
      </w:r>
      <w:proofErr w:type="gramEnd"/>
    </w:p>
    <w:p w14:paraId="7823160E"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for</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j</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0</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j</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size</w:t>
      </w:r>
      <w:r w:rsidRPr="00A17371">
        <w:rPr>
          <w:rFonts w:ascii="Consolas" w:eastAsia="Times New Roman" w:hAnsi="Consolas" w:cs="Times New Roman"/>
          <w:color w:val="CCCCCC"/>
          <w:sz w:val="21"/>
          <w:szCs w:val="21"/>
        </w:rPr>
        <w:t xml:space="preserve">; </w:t>
      </w:r>
      <w:proofErr w:type="spellStart"/>
      <w:proofErr w:type="gramStart"/>
      <w:r w:rsidRPr="00A17371">
        <w:rPr>
          <w:rFonts w:ascii="Consolas" w:eastAsia="Times New Roman" w:hAnsi="Consolas" w:cs="Times New Roman"/>
          <w:color w:val="9CDCFE"/>
          <w:sz w:val="21"/>
          <w:szCs w:val="21"/>
        </w:rPr>
        <w:t>j</w:t>
      </w:r>
      <w:r w:rsidRPr="00A17371">
        <w:rPr>
          <w:rFonts w:ascii="Consolas" w:eastAsia="Times New Roman" w:hAnsi="Consolas" w:cs="Times New Roman"/>
          <w:color w:val="D4D4D4"/>
          <w:sz w:val="21"/>
          <w:szCs w:val="21"/>
        </w:rPr>
        <w:t>++</w:t>
      </w:r>
      <w:proofErr w:type="spellEnd"/>
      <w:r w:rsidRPr="00A17371">
        <w:rPr>
          <w:rFonts w:ascii="Consolas" w:eastAsia="Times New Roman" w:hAnsi="Consolas" w:cs="Times New Roman"/>
          <w:color w:val="CCCCCC"/>
          <w:sz w:val="21"/>
          <w:szCs w:val="21"/>
        </w:rPr>
        <w:t>) {</w:t>
      </w:r>
      <w:proofErr w:type="gramEnd"/>
    </w:p>
    <w:p w14:paraId="75120082"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cout</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DCDCAA"/>
          <w:sz w:val="21"/>
          <w:szCs w:val="21"/>
        </w:rPr>
        <w:t>setw</w:t>
      </w:r>
      <w:proofErr w:type="spellEnd"/>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B5CEA8"/>
          <w:sz w:val="21"/>
          <w:szCs w:val="21"/>
        </w:rPr>
        <w:t>4</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colorBoard</w:t>
      </w:r>
      <w:proofErr w:type="spellEnd"/>
      <w:r w:rsidRPr="00A17371">
        <w:rPr>
          <w:rFonts w:ascii="Consolas" w:eastAsia="Times New Roman" w:hAnsi="Consolas" w:cs="Times New Roman"/>
          <w:color w:val="CCCCCC"/>
          <w:sz w:val="21"/>
          <w:szCs w:val="21"/>
        </w:rPr>
        <w:t>[</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j</w:t>
      </w:r>
      <w:r w:rsidRPr="00A17371">
        <w:rPr>
          <w:rFonts w:ascii="Consolas" w:eastAsia="Times New Roman" w:hAnsi="Consolas" w:cs="Times New Roman"/>
          <w:color w:val="CCCCCC"/>
          <w:sz w:val="21"/>
          <w:szCs w:val="21"/>
        </w:rPr>
        <w:t>];</w:t>
      </w:r>
    </w:p>
    <w:p w14:paraId="4EAA6AF2"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w:t>
      </w:r>
    </w:p>
    <w:p w14:paraId="7AD59928"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cout</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DCDCAA"/>
          <w:sz w:val="21"/>
          <w:szCs w:val="21"/>
        </w:rPr>
        <w:t>endl</w:t>
      </w:r>
      <w:proofErr w:type="spellEnd"/>
      <w:r w:rsidRPr="00A17371">
        <w:rPr>
          <w:rFonts w:ascii="Consolas" w:eastAsia="Times New Roman" w:hAnsi="Consolas" w:cs="Times New Roman"/>
          <w:color w:val="CCCCCC"/>
          <w:sz w:val="21"/>
          <w:szCs w:val="21"/>
        </w:rPr>
        <w:t>;</w:t>
      </w:r>
    </w:p>
    <w:p w14:paraId="6F618C2A"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w:t>
      </w:r>
    </w:p>
    <w:p w14:paraId="0C4B122F"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w:t>
      </w:r>
    </w:p>
    <w:p w14:paraId="37055058"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p>
    <w:p w14:paraId="61E80D71"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6A9955"/>
          <w:sz w:val="21"/>
          <w:szCs w:val="21"/>
        </w:rPr>
        <w:t>// ============================================</w:t>
      </w:r>
    </w:p>
    <w:p w14:paraId="1E58A136"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6A9955"/>
          <w:sz w:val="21"/>
          <w:szCs w:val="21"/>
        </w:rPr>
        <w:t>// MAIN (with input validation)</w:t>
      </w:r>
    </w:p>
    <w:p w14:paraId="492D6371"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6A9955"/>
          <w:sz w:val="21"/>
          <w:szCs w:val="21"/>
        </w:rPr>
        <w:t>// ============================================</w:t>
      </w:r>
    </w:p>
    <w:p w14:paraId="6D4CC32F"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main</w:t>
      </w:r>
      <w:proofErr w:type="gramStart"/>
      <w:r w:rsidRPr="00A17371">
        <w:rPr>
          <w:rFonts w:ascii="Consolas" w:eastAsia="Times New Roman" w:hAnsi="Consolas" w:cs="Times New Roman"/>
          <w:color w:val="CCCCCC"/>
          <w:sz w:val="21"/>
          <w:szCs w:val="21"/>
        </w:rPr>
        <w:t>() {</w:t>
      </w:r>
      <w:proofErr w:type="gramEnd"/>
    </w:p>
    <w:p w14:paraId="34E8D9D0"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n</w:t>
      </w:r>
      <w:r w:rsidRPr="00A17371">
        <w:rPr>
          <w:rFonts w:ascii="Consolas" w:eastAsia="Times New Roman" w:hAnsi="Consolas" w:cs="Times New Roman"/>
          <w:color w:val="CCCCCC"/>
          <w:sz w:val="21"/>
          <w:szCs w:val="21"/>
        </w:rPr>
        <w:t>;</w:t>
      </w:r>
    </w:p>
    <w:p w14:paraId="63F8BE3A"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cout</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E9178"/>
          <w:sz w:val="21"/>
          <w:szCs w:val="21"/>
        </w:rPr>
        <w:t>"Enter n (board will be 2^n x 2^n): "</w:t>
      </w:r>
      <w:r w:rsidRPr="00A17371">
        <w:rPr>
          <w:rFonts w:ascii="Consolas" w:eastAsia="Times New Roman" w:hAnsi="Consolas" w:cs="Times New Roman"/>
          <w:color w:val="CCCCCC"/>
          <w:sz w:val="21"/>
          <w:szCs w:val="21"/>
        </w:rPr>
        <w:t>;</w:t>
      </w:r>
    </w:p>
    <w:p w14:paraId="58A6A3B7"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cin</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&gt;&gt;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n</w:t>
      </w:r>
      <w:r w:rsidRPr="00A17371">
        <w:rPr>
          <w:rFonts w:ascii="Consolas" w:eastAsia="Times New Roman" w:hAnsi="Consolas" w:cs="Times New Roman"/>
          <w:color w:val="CCCCCC"/>
          <w:sz w:val="21"/>
          <w:szCs w:val="21"/>
        </w:rPr>
        <w:t>;</w:t>
      </w:r>
    </w:p>
    <w:p w14:paraId="0BE38BDC"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p>
    <w:p w14:paraId="33792B5F"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6A9955"/>
          <w:sz w:val="21"/>
          <w:szCs w:val="21"/>
        </w:rPr>
        <w:t>    // INPUT VALIDATION: n range</w:t>
      </w:r>
    </w:p>
    <w:p w14:paraId="4A81BB0C"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if</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n</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1</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n</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&gt;</w:t>
      </w:r>
      <w:r w:rsidRPr="00A17371">
        <w:rPr>
          <w:rFonts w:ascii="Consolas" w:eastAsia="Times New Roman" w:hAnsi="Consolas" w:cs="Times New Roman"/>
          <w:color w:val="CCCCCC"/>
          <w:sz w:val="21"/>
          <w:szCs w:val="21"/>
        </w:rPr>
        <w:t xml:space="preserve"> </w:t>
      </w:r>
      <w:proofErr w:type="gramStart"/>
      <w:r w:rsidRPr="00A17371">
        <w:rPr>
          <w:rFonts w:ascii="Consolas" w:eastAsia="Times New Roman" w:hAnsi="Consolas" w:cs="Times New Roman"/>
          <w:color w:val="B5CEA8"/>
          <w:sz w:val="21"/>
          <w:szCs w:val="21"/>
        </w:rPr>
        <w:t>7</w:t>
      </w:r>
      <w:r w:rsidRPr="00A17371">
        <w:rPr>
          <w:rFonts w:ascii="Consolas" w:eastAsia="Times New Roman" w:hAnsi="Consolas" w:cs="Times New Roman"/>
          <w:color w:val="CCCCCC"/>
          <w:sz w:val="21"/>
          <w:szCs w:val="21"/>
        </w:rPr>
        <w:t>) {</w:t>
      </w:r>
      <w:proofErr w:type="gramEnd"/>
    </w:p>
    <w:p w14:paraId="6DF18589"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cout</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E9178"/>
          <w:sz w:val="21"/>
          <w:szCs w:val="21"/>
        </w:rPr>
        <w:t>"Error: n must be between 2 and 7 "</w:t>
      </w:r>
    </w:p>
    <w:p w14:paraId="659CD23A"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E9178"/>
          <w:sz w:val="21"/>
          <w:szCs w:val="21"/>
        </w:rPr>
        <w:t>"(board sizes 4x4 to 128x128)."</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DCDCAA"/>
          <w:sz w:val="21"/>
          <w:szCs w:val="21"/>
        </w:rPr>
        <w:t>endl</w:t>
      </w:r>
      <w:proofErr w:type="spellEnd"/>
      <w:r w:rsidRPr="00A17371">
        <w:rPr>
          <w:rFonts w:ascii="Consolas" w:eastAsia="Times New Roman" w:hAnsi="Consolas" w:cs="Times New Roman"/>
          <w:color w:val="CCCCCC"/>
          <w:sz w:val="21"/>
          <w:szCs w:val="21"/>
        </w:rPr>
        <w:t>;</w:t>
      </w:r>
    </w:p>
    <w:p w14:paraId="4C39E5D8"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lastRenderedPageBreak/>
        <w:t xml:space="preserve">        </w:t>
      </w:r>
      <w:r w:rsidRPr="00A17371">
        <w:rPr>
          <w:rFonts w:ascii="Consolas" w:eastAsia="Times New Roman" w:hAnsi="Consolas" w:cs="Times New Roman"/>
          <w:color w:val="C586C0"/>
          <w:sz w:val="21"/>
          <w:szCs w:val="21"/>
        </w:rPr>
        <w:t>return</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1</w:t>
      </w:r>
      <w:r w:rsidRPr="00A17371">
        <w:rPr>
          <w:rFonts w:ascii="Consolas" w:eastAsia="Times New Roman" w:hAnsi="Consolas" w:cs="Times New Roman"/>
          <w:color w:val="CCCCCC"/>
          <w:sz w:val="21"/>
          <w:szCs w:val="21"/>
        </w:rPr>
        <w:t>;</w:t>
      </w:r>
    </w:p>
    <w:p w14:paraId="64336316"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w:t>
      </w:r>
    </w:p>
    <w:p w14:paraId="226D381B"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p>
    <w:p w14:paraId="530E39FA"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size</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1</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&lt;&lt;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n</w:t>
      </w:r>
      <w:r w:rsidRPr="00A17371">
        <w:rPr>
          <w:rFonts w:ascii="Consolas" w:eastAsia="Times New Roman" w:hAnsi="Consolas" w:cs="Times New Roman"/>
          <w:color w:val="CCCCCC"/>
          <w:sz w:val="21"/>
          <w:szCs w:val="21"/>
        </w:rPr>
        <w:t>;</w:t>
      </w:r>
    </w:p>
    <w:p w14:paraId="63D30150"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p>
    <w:p w14:paraId="30E63D92"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missRow</w:t>
      </w:r>
      <w:proofErr w:type="spellEnd"/>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missCol</w:t>
      </w:r>
      <w:proofErr w:type="spellEnd"/>
      <w:r w:rsidRPr="00A17371">
        <w:rPr>
          <w:rFonts w:ascii="Consolas" w:eastAsia="Times New Roman" w:hAnsi="Consolas" w:cs="Times New Roman"/>
          <w:color w:val="CCCCCC"/>
          <w:sz w:val="21"/>
          <w:szCs w:val="21"/>
        </w:rPr>
        <w:t>;</w:t>
      </w:r>
    </w:p>
    <w:p w14:paraId="0BD4C5E9"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cout</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E9178"/>
          <w:sz w:val="21"/>
          <w:szCs w:val="21"/>
        </w:rPr>
        <w:t>"Enter missing square row (0 to "</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size</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1</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E9178"/>
          <w:sz w:val="21"/>
          <w:szCs w:val="21"/>
        </w:rPr>
        <w:t>"): "</w:t>
      </w:r>
      <w:r w:rsidRPr="00A17371">
        <w:rPr>
          <w:rFonts w:ascii="Consolas" w:eastAsia="Times New Roman" w:hAnsi="Consolas" w:cs="Times New Roman"/>
          <w:color w:val="CCCCCC"/>
          <w:sz w:val="21"/>
          <w:szCs w:val="21"/>
        </w:rPr>
        <w:t>;</w:t>
      </w:r>
    </w:p>
    <w:p w14:paraId="7CB93423"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cin</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&gt;&gt;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missRow</w:t>
      </w:r>
      <w:proofErr w:type="spellEnd"/>
      <w:r w:rsidRPr="00A17371">
        <w:rPr>
          <w:rFonts w:ascii="Consolas" w:eastAsia="Times New Roman" w:hAnsi="Consolas" w:cs="Times New Roman"/>
          <w:color w:val="CCCCCC"/>
          <w:sz w:val="21"/>
          <w:szCs w:val="21"/>
        </w:rPr>
        <w:t>;</w:t>
      </w:r>
    </w:p>
    <w:p w14:paraId="68122144"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cout</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E9178"/>
          <w:sz w:val="21"/>
          <w:szCs w:val="21"/>
        </w:rPr>
        <w:t>"Enter missing square col (0 to "</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size</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1</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E9178"/>
          <w:sz w:val="21"/>
          <w:szCs w:val="21"/>
        </w:rPr>
        <w:t>"): "</w:t>
      </w:r>
      <w:r w:rsidRPr="00A17371">
        <w:rPr>
          <w:rFonts w:ascii="Consolas" w:eastAsia="Times New Roman" w:hAnsi="Consolas" w:cs="Times New Roman"/>
          <w:color w:val="CCCCCC"/>
          <w:sz w:val="21"/>
          <w:szCs w:val="21"/>
        </w:rPr>
        <w:t>;</w:t>
      </w:r>
    </w:p>
    <w:p w14:paraId="1A9325F7"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cin</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&gt;&gt;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missCol</w:t>
      </w:r>
      <w:proofErr w:type="spellEnd"/>
      <w:r w:rsidRPr="00A17371">
        <w:rPr>
          <w:rFonts w:ascii="Consolas" w:eastAsia="Times New Roman" w:hAnsi="Consolas" w:cs="Times New Roman"/>
          <w:color w:val="CCCCCC"/>
          <w:sz w:val="21"/>
          <w:szCs w:val="21"/>
        </w:rPr>
        <w:t>;</w:t>
      </w:r>
    </w:p>
    <w:p w14:paraId="1A243CAA"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p>
    <w:p w14:paraId="7B38079E"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6A9955"/>
          <w:sz w:val="21"/>
          <w:szCs w:val="21"/>
        </w:rPr>
        <w:t>    // INPUT VALIDATION: bounds</w:t>
      </w:r>
    </w:p>
    <w:p w14:paraId="2F892BA4"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if</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missRow</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0</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missRow</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&gt;=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size</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missCol</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0</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missCol</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&gt;=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size</w:t>
      </w:r>
      <w:r w:rsidRPr="00A17371">
        <w:rPr>
          <w:rFonts w:ascii="Consolas" w:eastAsia="Times New Roman" w:hAnsi="Consolas" w:cs="Times New Roman"/>
          <w:color w:val="CCCCCC"/>
          <w:sz w:val="21"/>
          <w:szCs w:val="21"/>
        </w:rPr>
        <w:t>) {</w:t>
      </w:r>
    </w:p>
    <w:p w14:paraId="3C5BF424"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cout</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E9178"/>
          <w:sz w:val="21"/>
          <w:szCs w:val="21"/>
        </w:rPr>
        <w:t>"Error: Missing square position out of bounds."</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DCDCAA"/>
          <w:sz w:val="21"/>
          <w:szCs w:val="21"/>
        </w:rPr>
        <w:t>endl</w:t>
      </w:r>
      <w:proofErr w:type="spellEnd"/>
      <w:r w:rsidRPr="00A17371">
        <w:rPr>
          <w:rFonts w:ascii="Consolas" w:eastAsia="Times New Roman" w:hAnsi="Consolas" w:cs="Times New Roman"/>
          <w:color w:val="CCCCCC"/>
          <w:sz w:val="21"/>
          <w:szCs w:val="21"/>
        </w:rPr>
        <w:t>;</w:t>
      </w:r>
    </w:p>
    <w:p w14:paraId="2EB1E072"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return</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1</w:t>
      </w:r>
      <w:r w:rsidRPr="00A17371">
        <w:rPr>
          <w:rFonts w:ascii="Consolas" w:eastAsia="Times New Roman" w:hAnsi="Consolas" w:cs="Times New Roman"/>
          <w:color w:val="CCCCCC"/>
          <w:sz w:val="21"/>
          <w:szCs w:val="21"/>
        </w:rPr>
        <w:t>;</w:t>
      </w:r>
    </w:p>
    <w:p w14:paraId="78FC474F"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w:t>
      </w:r>
    </w:p>
    <w:p w14:paraId="01488FFF"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p>
    <w:p w14:paraId="57C8EB7F"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for</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0</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size</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w:t>
      </w:r>
    </w:p>
    <w:p w14:paraId="51FF5A60"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for</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569CD6"/>
          <w:sz w:val="21"/>
          <w:szCs w:val="21"/>
        </w:rPr>
        <w:t>int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j</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0</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j</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size</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j</w:t>
      </w:r>
      <w:r w:rsidRPr="00A17371">
        <w:rPr>
          <w:rFonts w:ascii="Consolas" w:eastAsia="Times New Roman" w:hAnsi="Consolas" w:cs="Times New Roman"/>
          <w:color w:val="D4D4D4"/>
          <w:sz w:val="21"/>
          <w:szCs w:val="21"/>
        </w:rPr>
        <w:t>++</w:t>
      </w:r>
      <w:proofErr w:type="spellEnd"/>
      <w:r w:rsidRPr="00A17371">
        <w:rPr>
          <w:rFonts w:ascii="Consolas" w:eastAsia="Times New Roman" w:hAnsi="Consolas" w:cs="Times New Roman"/>
          <w:color w:val="CCCCCC"/>
          <w:sz w:val="21"/>
          <w:szCs w:val="21"/>
        </w:rPr>
        <w:t>)</w:t>
      </w:r>
    </w:p>
    <w:p w14:paraId="4C3B081D"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board</w:t>
      </w:r>
      <w:r w:rsidRPr="00A17371">
        <w:rPr>
          <w:rFonts w:ascii="Consolas" w:eastAsia="Times New Roman" w:hAnsi="Consolas" w:cs="Times New Roman"/>
          <w:color w:val="CCCCCC"/>
          <w:sz w:val="21"/>
          <w:szCs w:val="21"/>
        </w:rPr>
        <w:t>[</w:t>
      </w:r>
      <w:proofErr w:type="spellStart"/>
      <w:r w:rsidRPr="00A17371">
        <w:rPr>
          <w:rFonts w:ascii="Consolas" w:eastAsia="Times New Roman" w:hAnsi="Consolas" w:cs="Times New Roman"/>
          <w:color w:val="9CDCFE"/>
          <w:sz w:val="21"/>
          <w:szCs w:val="21"/>
        </w:rPr>
        <w:t>i</w:t>
      </w:r>
      <w:proofErr w:type="spellEnd"/>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j</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0</w:t>
      </w:r>
      <w:r w:rsidRPr="00A17371">
        <w:rPr>
          <w:rFonts w:ascii="Consolas" w:eastAsia="Times New Roman" w:hAnsi="Consolas" w:cs="Times New Roman"/>
          <w:color w:val="CCCCCC"/>
          <w:sz w:val="21"/>
          <w:szCs w:val="21"/>
        </w:rPr>
        <w:t>;</w:t>
      </w:r>
    </w:p>
    <w:p w14:paraId="0FB32850"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p>
    <w:p w14:paraId="671E4E7D"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9CDCFE"/>
          <w:sz w:val="21"/>
          <w:szCs w:val="21"/>
        </w:rPr>
        <w:t>board</w:t>
      </w:r>
      <w:r w:rsidRPr="00A17371">
        <w:rPr>
          <w:rFonts w:ascii="Consolas" w:eastAsia="Times New Roman" w:hAnsi="Consolas" w:cs="Times New Roman"/>
          <w:color w:val="CCCCCC"/>
          <w:sz w:val="21"/>
          <w:szCs w:val="21"/>
        </w:rPr>
        <w:t>[</w:t>
      </w:r>
      <w:proofErr w:type="spellStart"/>
      <w:r w:rsidRPr="00A17371">
        <w:rPr>
          <w:rFonts w:ascii="Consolas" w:eastAsia="Times New Roman" w:hAnsi="Consolas" w:cs="Times New Roman"/>
          <w:color w:val="9CDCFE"/>
          <w:sz w:val="21"/>
          <w:szCs w:val="21"/>
        </w:rPr>
        <w:t>missRow</w:t>
      </w:r>
      <w:proofErr w:type="spellEnd"/>
      <w:r w:rsidRPr="00A17371">
        <w:rPr>
          <w:rFonts w:ascii="Consolas" w:eastAsia="Times New Roman" w:hAnsi="Consolas" w:cs="Times New Roman"/>
          <w:color w:val="CCCCCC"/>
          <w:sz w:val="21"/>
          <w:szCs w:val="21"/>
        </w:rPr>
        <w:t>][</w:t>
      </w:r>
      <w:proofErr w:type="spellStart"/>
      <w:r w:rsidRPr="00A17371">
        <w:rPr>
          <w:rFonts w:ascii="Consolas" w:eastAsia="Times New Roman" w:hAnsi="Consolas" w:cs="Times New Roman"/>
          <w:color w:val="9CDCFE"/>
          <w:sz w:val="21"/>
          <w:szCs w:val="21"/>
        </w:rPr>
        <w:t>missCol</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4D4D4"/>
          <w:sz w:val="21"/>
          <w:szCs w:val="21"/>
        </w:rPr>
        <w:t>-</w:t>
      </w:r>
      <w:r w:rsidRPr="00A17371">
        <w:rPr>
          <w:rFonts w:ascii="Consolas" w:eastAsia="Times New Roman" w:hAnsi="Consolas" w:cs="Times New Roman"/>
          <w:color w:val="B5CEA8"/>
          <w:sz w:val="21"/>
          <w:szCs w:val="21"/>
        </w:rPr>
        <w:t>1</w:t>
      </w:r>
      <w:r w:rsidRPr="00A17371">
        <w:rPr>
          <w:rFonts w:ascii="Consolas" w:eastAsia="Times New Roman" w:hAnsi="Consolas" w:cs="Times New Roman"/>
          <w:color w:val="CCCCCC"/>
          <w:sz w:val="21"/>
          <w:szCs w:val="21"/>
        </w:rPr>
        <w:t>;</w:t>
      </w:r>
    </w:p>
    <w:p w14:paraId="10B611EA"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p>
    <w:p w14:paraId="33DA0531"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cout</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E9178"/>
          <w:sz w:val="21"/>
          <w:szCs w:val="21"/>
        </w:rPr>
        <w:t>"</w:t>
      </w:r>
      <w:r w:rsidRPr="00A17371">
        <w:rPr>
          <w:rFonts w:ascii="Consolas" w:eastAsia="Times New Roman" w:hAnsi="Consolas" w:cs="Times New Roman"/>
          <w:color w:val="D7BA7D"/>
          <w:sz w:val="21"/>
          <w:szCs w:val="21"/>
        </w:rPr>
        <w:t>\</w:t>
      </w:r>
      <w:proofErr w:type="spellStart"/>
      <w:r w:rsidRPr="00A17371">
        <w:rPr>
          <w:rFonts w:ascii="Consolas" w:eastAsia="Times New Roman" w:hAnsi="Consolas" w:cs="Times New Roman"/>
          <w:color w:val="D7BA7D"/>
          <w:sz w:val="21"/>
          <w:szCs w:val="21"/>
        </w:rPr>
        <w:t>n</w:t>
      </w:r>
      <w:r w:rsidRPr="00A17371">
        <w:rPr>
          <w:rFonts w:ascii="Consolas" w:eastAsia="Times New Roman" w:hAnsi="Consolas" w:cs="Times New Roman"/>
          <w:color w:val="CE9178"/>
          <w:sz w:val="21"/>
          <w:szCs w:val="21"/>
        </w:rPr>
        <w:t>Tiling</w:t>
      </w:r>
      <w:proofErr w:type="spellEnd"/>
      <w:r w:rsidRPr="00A17371">
        <w:rPr>
          <w:rFonts w:ascii="Consolas" w:eastAsia="Times New Roman" w:hAnsi="Consolas" w:cs="Times New Roman"/>
          <w:color w:val="CE9178"/>
          <w:sz w:val="21"/>
          <w:szCs w:val="21"/>
        </w:rPr>
        <w:t xml:space="preserve"> the board..."</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DCDCAA"/>
          <w:sz w:val="21"/>
          <w:szCs w:val="21"/>
        </w:rPr>
        <w:t>endl</w:t>
      </w:r>
      <w:proofErr w:type="spellEnd"/>
      <w:r w:rsidRPr="00A17371">
        <w:rPr>
          <w:rFonts w:ascii="Consolas" w:eastAsia="Times New Roman" w:hAnsi="Consolas" w:cs="Times New Roman"/>
          <w:color w:val="CCCCCC"/>
          <w:sz w:val="21"/>
          <w:szCs w:val="21"/>
        </w:rPr>
        <w:t>;</w:t>
      </w:r>
    </w:p>
    <w:p w14:paraId="4E05F1B5"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DCDCAA"/>
          <w:sz w:val="21"/>
          <w:szCs w:val="21"/>
        </w:rPr>
        <w:t>tileBoard</w:t>
      </w:r>
      <w:proofErr w:type="spellEnd"/>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size</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0</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0</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missRow</w:t>
      </w:r>
      <w:proofErr w:type="spellEnd"/>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missCol</w:t>
      </w:r>
      <w:proofErr w:type="spellEnd"/>
      <w:r w:rsidRPr="00A17371">
        <w:rPr>
          <w:rFonts w:ascii="Consolas" w:eastAsia="Times New Roman" w:hAnsi="Consolas" w:cs="Times New Roman"/>
          <w:color w:val="CCCCCC"/>
          <w:sz w:val="21"/>
          <w:szCs w:val="21"/>
        </w:rPr>
        <w:t>);</w:t>
      </w:r>
    </w:p>
    <w:p w14:paraId="55167C7A"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cout</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E9178"/>
          <w:sz w:val="21"/>
          <w:szCs w:val="21"/>
        </w:rPr>
        <w:t>"Tiling complete! Placed "</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trominoes</w:t>
      </w:r>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DCDCAA"/>
          <w:sz w:val="21"/>
          <w:szCs w:val="21"/>
        </w:rPr>
        <w:t>size</w:t>
      </w:r>
      <w:proofErr w:type="spellEnd"/>
      <w:r w:rsidRPr="00A17371">
        <w:rPr>
          <w:rFonts w:ascii="Consolas" w:eastAsia="Times New Roman" w:hAnsi="Consolas" w:cs="Times New Roman"/>
          <w:color w:val="CCCCCC"/>
          <w:sz w:val="21"/>
          <w:szCs w:val="21"/>
        </w:rPr>
        <w:t xml:space="preserve">() </w:t>
      </w:r>
    </w:p>
    <w:p w14:paraId="5AB23859"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E9178"/>
          <w:sz w:val="21"/>
          <w:szCs w:val="21"/>
        </w:rPr>
        <w:t xml:space="preserve">" </w:t>
      </w:r>
      <w:proofErr w:type="spellStart"/>
      <w:r w:rsidRPr="00A17371">
        <w:rPr>
          <w:rFonts w:ascii="Consolas" w:eastAsia="Times New Roman" w:hAnsi="Consolas" w:cs="Times New Roman"/>
          <w:color w:val="CE9178"/>
          <w:sz w:val="21"/>
          <w:szCs w:val="21"/>
        </w:rPr>
        <w:t>trominoes</w:t>
      </w:r>
      <w:proofErr w:type="spellEnd"/>
      <w:r w:rsidRPr="00A17371">
        <w:rPr>
          <w:rFonts w:ascii="Consolas" w:eastAsia="Times New Roman" w:hAnsi="Consolas" w:cs="Times New Roman"/>
          <w:color w:val="CE9178"/>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DCDCAA"/>
          <w:sz w:val="21"/>
          <w:szCs w:val="21"/>
        </w:rPr>
        <w:t>endl</w:t>
      </w:r>
      <w:proofErr w:type="spellEnd"/>
      <w:r w:rsidRPr="00A17371">
        <w:rPr>
          <w:rFonts w:ascii="Consolas" w:eastAsia="Times New Roman" w:hAnsi="Consolas" w:cs="Times New Roman"/>
          <w:color w:val="CCCCCC"/>
          <w:sz w:val="21"/>
          <w:szCs w:val="21"/>
        </w:rPr>
        <w:t>;</w:t>
      </w:r>
    </w:p>
    <w:p w14:paraId="02289AFB"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p>
    <w:p w14:paraId="6ACE5131"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cout</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E9178"/>
          <w:sz w:val="21"/>
          <w:szCs w:val="21"/>
        </w:rPr>
        <w:t>"Building neighbor list..."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DCDCAA"/>
          <w:sz w:val="21"/>
          <w:szCs w:val="21"/>
        </w:rPr>
        <w:t>endl</w:t>
      </w:r>
      <w:proofErr w:type="spellEnd"/>
      <w:r w:rsidRPr="00A17371">
        <w:rPr>
          <w:rFonts w:ascii="Consolas" w:eastAsia="Times New Roman" w:hAnsi="Consolas" w:cs="Times New Roman"/>
          <w:color w:val="CCCCCC"/>
          <w:sz w:val="21"/>
          <w:szCs w:val="21"/>
        </w:rPr>
        <w:t>;</w:t>
      </w:r>
    </w:p>
    <w:p w14:paraId="080DC5FC"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DCDCAA"/>
          <w:sz w:val="21"/>
          <w:szCs w:val="21"/>
        </w:rPr>
        <w:t>buildNeighborList</w:t>
      </w:r>
      <w:proofErr w:type="spellEnd"/>
      <w:r w:rsidRPr="00A17371">
        <w:rPr>
          <w:rFonts w:ascii="Consolas" w:eastAsia="Times New Roman" w:hAnsi="Consolas" w:cs="Times New Roman"/>
          <w:color w:val="CCCCCC"/>
          <w:sz w:val="21"/>
          <w:szCs w:val="21"/>
        </w:rPr>
        <w:t>();</w:t>
      </w:r>
    </w:p>
    <w:p w14:paraId="1370FE6F"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p>
    <w:p w14:paraId="70DDB067"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cout</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E9178"/>
          <w:sz w:val="21"/>
          <w:szCs w:val="21"/>
        </w:rPr>
        <w:t xml:space="preserve">"Coloring </w:t>
      </w:r>
      <w:proofErr w:type="spellStart"/>
      <w:r w:rsidRPr="00A17371">
        <w:rPr>
          <w:rFonts w:ascii="Consolas" w:eastAsia="Times New Roman" w:hAnsi="Consolas" w:cs="Times New Roman"/>
          <w:color w:val="CE9178"/>
          <w:sz w:val="21"/>
          <w:szCs w:val="21"/>
        </w:rPr>
        <w:t>trominoes</w:t>
      </w:r>
      <w:proofErr w:type="spellEnd"/>
      <w:r w:rsidRPr="00A17371">
        <w:rPr>
          <w:rFonts w:ascii="Consolas" w:eastAsia="Times New Roman" w:hAnsi="Consolas" w:cs="Times New Roman"/>
          <w:color w:val="CE9178"/>
          <w:sz w:val="21"/>
          <w:szCs w:val="21"/>
        </w:rPr>
        <w: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DCDCAA"/>
          <w:sz w:val="21"/>
          <w:szCs w:val="21"/>
        </w:rPr>
        <w:t>endl</w:t>
      </w:r>
      <w:proofErr w:type="spellEnd"/>
      <w:r w:rsidRPr="00A17371">
        <w:rPr>
          <w:rFonts w:ascii="Consolas" w:eastAsia="Times New Roman" w:hAnsi="Consolas" w:cs="Times New Roman"/>
          <w:color w:val="CCCCCC"/>
          <w:sz w:val="21"/>
          <w:szCs w:val="21"/>
        </w:rPr>
        <w:t>;</w:t>
      </w:r>
    </w:p>
    <w:p w14:paraId="03C55595"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if</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DCDCAA"/>
          <w:sz w:val="21"/>
          <w:szCs w:val="21"/>
        </w:rPr>
        <w:t>colorTrominoes</w:t>
      </w:r>
      <w:proofErr w:type="spellEnd"/>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B5CEA8"/>
          <w:sz w:val="21"/>
          <w:szCs w:val="21"/>
        </w:rPr>
        <w:t>0</w:t>
      </w:r>
      <w:proofErr w:type="gramStart"/>
      <w:r w:rsidRPr="00A17371">
        <w:rPr>
          <w:rFonts w:ascii="Consolas" w:eastAsia="Times New Roman" w:hAnsi="Consolas" w:cs="Times New Roman"/>
          <w:color w:val="CCCCCC"/>
          <w:sz w:val="21"/>
          <w:szCs w:val="21"/>
        </w:rPr>
        <w:t>)) {</w:t>
      </w:r>
      <w:proofErr w:type="gramEnd"/>
    </w:p>
    <w:p w14:paraId="4470F9D7"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cout</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E9178"/>
          <w:sz w:val="21"/>
          <w:szCs w:val="21"/>
        </w:rPr>
        <w:t>"Coloring successful!"</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DCDCAA"/>
          <w:sz w:val="21"/>
          <w:szCs w:val="21"/>
        </w:rPr>
        <w:t>endl</w:t>
      </w:r>
      <w:proofErr w:type="spellEnd"/>
      <w:r w:rsidRPr="00A17371">
        <w:rPr>
          <w:rFonts w:ascii="Consolas" w:eastAsia="Times New Roman" w:hAnsi="Consolas" w:cs="Times New Roman"/>
          <w:color w:val="CCCCCC"/>
          <w:sz w:val="21"/>
          <w:szCs w:val="21"/>
        </w:rPr>
        <w:t>;</w:t>
      </w:r>
    </w:p>
    <w:p w14:paraId="3D2D763C"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DCDCAA"/>
          <w:sz w:val="21"/>
          <w:szCs w:val="21"/>
        </w:rPr>
        <w:t>printBoard</w:t>
      </w:r>
      <w:proofErr w:type="spellEnd"/>
      <w:r w:rsidRPr="00A17371">
        <w:rPr>
          <w:rFonts w:ascii="Consolas" w:eastAsia="Times New Roman" w:hAnsi="Consolas" w:cs="Times New Roman"/>
          <w:color w:val="CCCCCC"/>
          <w:sz w:val="21"/>
          <w:szCs w:val="21"/>
        </w:rPr>
        <w:t>(</w:t>
      </w:r>
      <w:r w:rsidRPr="00A17371">
        <w:rPr>
          <w:rFonts w:ascii="Consolas" w:eastAsia="Times New Roman" w:hAnsi="Consolas" w:cs="Times New Roman"/>
          <w:color w:val="9CDCFE"/>
          <w:sz w:val="21"/>
          <w:szCs w:val="21"/>
        </w:rPr>
        <w:t>size</w:t>
      </w:r>
      <w:r w:rsidRPr="00A17371">
        <w:rPr>
          <w:rFonts w:ascii="Consolas" w:eastAsia="Times New Roman" w:hAnsi="Consolas" w:cs="Times New Roman"/>
          <w:color w:val="CCCCCC"/>
          <w:sz w:val="21"/>
          <w:szCs w:val="21"/>
        </w:rPr>
        <w:t>);</w:t>
      </w:r>
    </w:p>
    <w:p w14:paraId="141DC06E"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 </w:t>
      </w:r>
      <w:r w:rsidRPr="00A17371">
        <w:rPr>
          <w:rFonts w:ascii="Consolas" w:eastAsia="Times New Roman" w:hAnsi="Consolas" w:cs="Times New Roman"/>
          <w:color w:val="C586C0"/>
          <w:sz w:val="21"/>
          <w:szCs w:val="21"/>
        </w:rPr>
        <w:t>else</w:t>
      </w:r>
      <w:r w:rsidRPr="00A17371">
        <w:rPr>
          <w:rFonts w:ascii="Consolas" w:eastAsia="Times New Roman" w:hAnsi="Consolas" w:cs="Times New Roman"/>
          <w:color w:val="CCCCCC"/>
          <w:sz w:val="21"/>
          <w:szCs w:val="21"/>
        </w:rPr>
        <w:t xml:space="preserve"> {</w:t>
      </w:r>
    </w:p>
    <w:p w14:paraId="546BED43"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9CDCFE"/>
          <w:sz w:val="21"/>
          <w:szCs w:val="21"/>
        </w:rPr>
        <w:t>cout</w:t>
      </w:r>
      <w:proofErr w:type="spellEnd"/>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E9178"/>
          <w:sz w:val="21"/>
          <w:szCs w:val="21"/>
        </w:rPr>
        <w:t>"No valid coloring found!"</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DCDCAA"/>
          <w:sz w:val="21"/>
          <w:szCs w:val="21"/>
        </w:rPr>
        <w:t>&lt;&lt;</w:t>
      </w:r>
      <w:r w:rsidRPr="00A17371">
        <w:rPr>
          <w:rFonts w:ascii="Consolas" w:eastAsia="Times New Roman" w:hAnsi="Consolas" w:cs="Times New Roman"/>
          <w:color w:val="CCCCCC"/>
          <w:sz w:val="21"/>
          <w:szCs w:val="21"/>
        </w:rPr>
        <w:t xml:space="preserve"> </w:t>
      </w:r>
      <w:proofErr w:type="spellStart"/>
      <w:r w:rsidRPr="00A17371">
        <w:rPr>
          <w:rFonts w:ascii="Consolas" w:eastAsia="Times New Roman" w:hAnsi="Consolas" w:cs="Times New Roman"/>
          <w:color w:val="DCDCAA"/>
          <w:sz w:val="21"/>
          <w:szCs w:val="21"/>
        </w:rPr>
        <w:t>endl</w:t>
      </w:r>
      <w:proofErr w:type="spellEnd"/>
      <w:r w:rsidRPr="00A17371">
        <w:rPr>
          <w:rFonts w:ascii="Consolas" w:eastAsia="Times New Roman" w:hAnsi="Consolas" w:cs="Times New Roman"/>
          <w:color w:val="CCCCCC"/>
          <w:sz w:val="21"/>
          <w:szCs w:val="21"/>
        </w:rPr>
        <w:t>;</w:t>
      </w:r>
    </w:p>
    <w:p w14:paraId="4B7A111C"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w:t>
      </w:r>
    </w:p>
    <w:p w14:paraId="24EF3CFC"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p>
    <w:p w14:paraId="090352E9"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C586C0"/>
          <w:sz w:val="21"/>
          <w:szCs w:val="21"/>
        </w:rPr>
        <w:t>return</w:t>
      </w:r>
      <w:r w:rsidRPr="00A17371">
        <w:rPr>
          <w:rFonts w:ascii="Consolas" w:eastAsia="Times New Roman" w:hAnsi="Consolas" w:cs="Times New Roman"/>
          <w:color w:val="CCCCCC"/>
          <w:sz w:val="21"/>
          <w:szCs w:val="21"/>
        </w:rPr>
        <w:t xml:space="preserve"> </w:t>
      </w:r>
      <w:r w:rsidRPr="00A17371">
        <w:rPr>
          <w:rFonts w:ascii="Consolas" w:eastAsia="Times New Roman" w:hAnsi="Consolas" w:cs="Times New Roman"/>
          <w:color w:val="B5CEA8"/>
          <w:sz w:val="21"/>
          <w:szCs w:val="21"/>
        </w:rPr>
        <w:t>0</w:t>
      </w:r>
      <w:r w:rsidRPr="00A17371">
        <w:rPr>
          <w:rFonts w:ascii="Consolas" w:eastAsia="Times New Roman" w:hAnsi="Consolas" w:cs="Times New Roman"/>
          <w:color w:val="CCCCCC"/>
          <w:sz w:val="21"/>
          <w:szCs w:val="21"/>
        </w:rPr>
        <w:t>;</w:t>
      </w:r>
    </w:p>
    <w:p w14:paraId="5F90736F" w14:textId="77777777" w:rsidR="00A17371" w:rsidRPr="00A17371" w:rsidRDefault="00A17371" w:rsidP="00A17371">
      <w:pPr>
        <w:shd w:val="clear" w:color="auto" w:fill="1F1F1F"/>
        <w:spacing w:after="0" w:line="285" w:lineRule="atLeast"/>
        <w:rPr>
          <w:rFonts w:ascii="Consolas" w:eastAsia="Times New Roman" w:hAnsi="Consolas" w:cs="Times New Roman"/>
          <w:color w:val="CCCCCC"/>
          <w:sz w:val="21"/>
          <w:szCs w:val="21"/>
        </w:rPr>
      </w:pPr>
      <w:r w:rsidRPr="00A17371">
        <w:rPr>
          <w:rFonts w:ascii="Consolas" w:eastAsia="Times New Roman" w:hAnsi="Consolas" w:cs="Times New Roman"/>
          <w:color w:val="CCCCCC"/>
          <w:sz w:val="21"/>
          <w:szCs w:val="21"/>
        </w:rPr>
        <w:t>}</w:t>
      </w:r>
    </w:p>
    <w:p w14:paraId="33780615" w14:textId="77777777" w:rsidR="00A17371" w:rsidRPr="00A17371" w:rsidRDefault="00A17371" w:rsidP="00A17371"/>
    <w:p w14:paraId="32DFF730" w14:textId="4F918FFD" w:rsidR="00A17371" w:rsidRPr="00A17371" w:rsidRDefault="00A17371" w:rsidP="00A17371">
      <w:pPr>
        <w:pStyle w:val="Heading1"/>
        <w:rPr>
          <w:color w:val="2E567A"/>
        </w:rPr>
      </w:pPr>
      <w:r>
        <w:rPr>
          <w:color w:val="2E567A"/>
        </w:rPr>
        <w:lastRenderedPageBreak/>
        <w:t>10</w:t>
      </w:r>
      <w:r w:rsidR="00000000">
        <w:rPr>
          <w:color w:val="2E567A"/>
        </w:rPr>
        <w:t>. References</w:t>
      </w:r>
    </w:p>
    <w:p w14:paraId="0DD677BF" w14:textId="77777777" w:rsidR="00A767C4" w:rsidRDefault="00000000">
      <w:pPr>
        <w:pStyle w:val="ListBullet"/>
      </w:pPr>
      <w:r>
        <w:t>[1] K. Appel and W. Haken, "Every Planar Map is Four Colorable," Bulletin of the American Mathematical Society, vol. 82, no. 5, pp. 711-712, 1976.</w:t>
      </w:r>
    </w:p>
    <w:p w14:paraId="77BC8B63" w14:textId="77777777" w:rsidR="00A767C4" w:rsidRDefault="00000000">
      <w:pPr>
        <w:pStyle w:val="ListBullet"/>
      </w:pPr>
      <w:r>
        <w:t>[2] R. L. Brooks, "On Colouring the Nodes of a Network," Proceedings of the Cambridge Philosophical Society, vol. 37, no. 2, pp. 194-197, 1941.</w:t>
      </w:r>
    </w:p>
    <w:p w14:paraId="173C4D3A" w14:textId="77777777" w:rsidR="00A767C4" w:rsidRDefault="00000000">
      <w:pPr>
        <w:pStyle w:val="ListBullet"/>
      </w:pPr>
      <w:r>
        <w:t>[3] D. J. A. Welsh and M. B. Powell, "An Upper Bound for the Chromatic Number of a Graph and its Application to Timetabling Problems," The Computer Journal, vol. 10, no. 1, pp. 85-86, 1967.</w:t>
      </w:r>
    </w:p>
    <w:p w14:paraId="7F6B7213" w14:textId="77777777" w:rsidR="00A767C4" w:rsidRDefault="00000000">
      <w:pPr>
        <w:pStyle w:val="ListBullet"/>
      </w:pPr>
      <w:r>
        <w:t>[4] T. H. Cormen, C. E. Leiserson, R. L. Rivest, and C. Stein, Introduction to Algorithms, 3rd ed., MIT Press, 2009.</w:t>
      </w:r>
    </w:p>
    <w:p w14:paraId="58043218" w14:textId="77777777" w:rsidR="00A767C4" w:rsidRDefault="00000000">
      <w:pPr>
        <w:pStyle w:val="ListBullet"/>
      </w:pPr>
      <w:r>
        <w:t>[5] S. Golomb, "Checker Boards and Polyominoes," The American Mathematical Monthly, vol. 61, no. 10, pp. 675-682, 1954.</w:t>
      </w:r>
    </w:p>
    <w:sectPr w:rsidR="00A767C4" w:rsidSect="005A01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2676492">
    <w:abstractNumId w:val="8"/>
  </w:num>
  <w:num w:numId="2" w16cid:durableId="187304496">
    <w:abstractNumId w:val="6"/>
  </w:num>
  <w:num w:numId="3" w16cid:durableId="1622344873">
    <w:abstractNumId w:val="5"/>
  </w:num>
  <w:num w:numId="4" w16cid:durableId="1153990098">
    <w:abstractNumId w:val="4"/>
  </w:num>
  <w:num w:numId="5" w16cid:durableId="540900517">
    <w:abstractNumId w:val="7"/>
  </w:num>
  <w:num w:numId="6" w16cid:durableId="1888684008">
    <w:abstractNumId w:val="3"/>
  </w:num>
  <w:num w:numId="7" w16cid:durableId="1363749359">
    <w:abstractNumId w:val="2"/>
  </w:num>
  <w:num w:numId="8" w16cid:durableId="2107916835">
    <w:abstractNumId w:val="1"/>
  </w:num>
  <w:num w:numId="9" w16cid:durableId="1378353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7BB"/>
    <w:rsid w:val="00224702"/>
    <w:rsid w:val="0029639D"/>
    <w:rsid w:val="00326F90"/>
    <w:rsid w:val="005A010C"/>
    <w:rsid w:val="007C5BB8"/>
    <w:rsid w:val="009D1D55"/>
    <w:rsid w:val="00A17371"/>
    <w:rsid w:val="00A767C4"/>
    <w:rsid w:val="00AA1D8D"/>
    <w:rsid w:val="00B47730"/>
    <w:rsid w:val="00B47A27"/>
    <w:rsid w:val="00C93FDC"/>
    <w:rsid w:val="00CB0664"/>
    <w:rsid w:val="00DA4B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0FFBFA"/>
  <w14:defaultImageDpi w14:val="300"/>
  <w15:docId w15:val="{715AD741-3C76-4263-A449-BF8597107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NoList1">
    <w:name w:val="No List1"/>
    <w:next w:val="NoList"/>
    <w:uiPriority w:val="99"/>
    <w:semiHidden/>
    <w:unhideWhenUsed/>
    <w:rsid w:val="00A17371"/>
  </w:style>
  <w:style w:type="paragraph" w:customStyle="1" w:styleId="msonormal0">
    <w:name w:val="msonormal"/>
    <w:basedOn w:val="Normal"/>
    <w:rsid w:val="00A173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24</Pages>
  <Words>4875</Words>
  <Characters>27789</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Mohamed Hassan 2200294</cp:lastModifiedBy>
  <cp:revision>5</cp:revision>
  <dcterms:created xsi:type="dcterms:W3CDTF">2013-12-23T23:15:00Z</dcterms:created>
  <dcterms:modified xsi:type="dcterms:W3CDTF">2026-04-29T15:03:00Z</dcterms:modified>
  <cp:category/>
</cp:coreProperties>
</file>